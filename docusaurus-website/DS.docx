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 # | # | # | # |</w:t>
        <w:br/>
        <w:t>|---|---|---|---|---|</w:t>
        <w:br/>
        <w:t>|</w:t>
      </w:r>
      <w:r/>
      <w:r/>
      <w:r>
        <w:t>عنوان درس به فارسی:|ریاضی عمومی ۱||||</w:t>
        <w:br/>
        <w:t>|عنوان درس به انگلیسی:|Calculus I||نوع درس و واحد||</w:t>
        <w:br/>
        <w:t>|دروس پیش‏نیاز:|ندارد||پایه n|نظریn|</w:t>
        <w:br/>
        <w:t>|دروس هم‏نیاز:|ندارد||تخصصی الزامی£|عملی £|</w:t>
        <w:br/>
        <w:t>|تعداد واحد:|4|حل تمرین دارد|تخصصی اختیاری £|نظری-عملی £|</w:t>
        <w:br/>
        <w:t>|تعداد ساعت:|64||مهارتی / اشتغال‌پذیری £||</w:t>
      </w:r>
    </w:p>
    <w:p>
      <w:r>
        <w:t xml:space="preserve">اهداف درس: آشنایی دانشجویان با مفاهیم اصلی حساب دیفرانسیل و انتگرال یک متغیره و کاربردهای آنها </w:t>
      </w:r>
    </w:p>
    <w:p>
      <w:r>
        <w:t>توانایی و شایستگی‌هایی که درس پرورش می‌دهد: توانمندی دانشجویان در مباحث نظری ریاضی و به کارگیری آن در دروس دیگر</w:t>
      </w:r>
    </w:p>
    <w:p>
      <w:r>
        <w:t xml:space="preserve">سرفصل درس: </w:t>
      </w:r>
    </w:p>
    <w:p>
      <w:r>
        <w:t xml:space="preserve">مختصات دکارتی، مختصات قطبی، اعداد مختلط و جمع و ضرب و ریشه آنها، نمایش های مختلف اعداد مختلط، دنباله های عددی، حد و قضایای مربوط، حد بینهایت و حد در بینهایت، حد چپ و راست،  پیوستگی، پیوستگی دنباله ای، قضیه مقدار میانی برای توابع پیوسته، قضیه مقدار اکسترمم برای توابع پیوسته، مشتق، دستورهای مشتق گیری، تابع معکوس و مشتق آن، مشتق توابع مثلثاتی و توابع معکوس آنها، قضیه مشتق ترکیب توابع، قضیه فرما (صفر شدن مشتق در یک نقطه اکسترمم)، قضیه رل، قضیه مقدار میانگین، قضیه مقدار میانگین کشی، آزمون مشتق اول و دوم برای اکسترمم ها، تقعر منحنی، نقطه عطف، دیفرانسیل یک تابع، بسط تیلر، کاربردهای هندسی و فیزیکی مشتق، خم ها، سرعت و شتاب در مختصات قطبی، کاربرد مشتق در تقریب ریشه های معادلات، تعریف انتگرال توابع و انتگرال پذیری، قضیه مقدار میانگین برای انتگرال ها، قضایای اساسی حساب دیفرانسیل و انتگرال، تابع اولیه، روش های تقریبی برآورد انتگرال، کاربرد انتگرال در محاسبه مساحت و حجم و طول منحنی و ...، لگاریتم و تابع نمایی و مشتق آنها، تابع های هذلولوی، روش های انتگرال گیری (همه روش ها)، آشنایی با تابع گاما و خواص آن، دنباله و سری به عنوان تایع، سری عددی، قضایای همگرایی مانند آزمون نسبت، ریشه و ...، تقریب استرلینگ، قضایای هم گرائی سری توانی و قضیه تیلر با باقیمانده و بدون باقیمانده. </w:t>
      </w:r>
    </w:p>
    <w:p>
      <w:r>
        <w:t>راهبردهای تدریس و یادگیری متناسب با محتوا و هدف:</w:t>
      </w:r>
    </w:p>
    <w:p>
      <w:r>
        <w:t>از آنجا که برای درس آمار و احتمال ۱ یک آشنایی مقدماتی با مفاهیم انتگرال ضروری است، شایسته است که ترتیبی اتخاذ شود که در اوایل ترم با مفهوم انتگرال آشنا شوند.</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استوارت، ج. (1395). حساب دیفرانسیل و انتگرال (ج. حمیدی، مترجم). تهران: مؤسسه آموزشی و نشریاتی مدرسه.</w:t>
      </w:r>
    </w:p>
    <w:p>
      <w:r>
        <w:t>شهشهانی، س. (1396). حساب دیفرانسیل و انتگرال (ویراست 2). تهران: انتشارات فاطمی.</w:t>
      </w:r>
    </w:p>
    <w:p>
      <w:r>
        <w:t>Stewart, J., Clegg, D. K. and Watson, S. (2020) Calculus (9th ed.). Cengage Learning. [], []</w:t>
      </w:r>
    </w:p>
    <w:p>
      <w:r>
        <w:t>Adams, R. A., &amp; Essex, C. (2018). Calculus: A complete course (9th ed.). Pearson.</w:t>
      </w:r>
    </w:p>
    <w:p>
      <w:r>
        <w:t>Finney, T., Demana, F., Waits, B. K., Kennedy, D., &amp; Rodgers, J. (2014). Calculus: Graphical, numerical, algebraic (4th ed.). Pearson.</w:t>
      </w:r>
    </w:p>
    <w:p>
      <w:r>
        <w:t>| # | # | # | # | # |</w:t>
        <w:br/>
        <w:t>|---|---|---|---|---|</w:t>
        <w:br/>
        <w:t>|عنوان درس به فارسی:|ریاضی عمومی ۲||||</w:t>
        <w:br/>
        <w:t>|عنوان درس به انگلیسی:|Calculus II||نوع درس و واحد||</w:t>
        <w:br/>
        <w:t>|دروس پیش‏نیاز:|ریاضی عمومی ۱||پایه n|نظریn|</w:t>
        <w:br/>
        <w:t>|دروس هم‏نیاز:|ندارد||تخصصی الزامی£|عملی £|</w:t>
        <w:br/>
        <w:t>|تعداد واحد:|4|حل تمرین دارد|تخصصی اختیاری £|نظری-عملی £|</w:t>
        <w:br/>
        <w:t>|تعداد ساعت:|64||مهارتی / اشتغال‌پذیری £||</w:t>
      </w:r>
    </w:p>
    <w:p>
      <w:r>
        <w:t xml:space="preserve">اهداف درس: آشنایی با موضوعات پیشرفته حساب دیفرانسیل و انتگرال و هندسه تحلیلی مانند حد و مشتق توابع چندمتغیره، انتگرال های چندگانه و آنالیز برداری   </w:t>
      </w:r>
    </w:p>
    <w:p>
      <w:r>
        <w:t>توانایی و شایستگی‌هایی که درس پرورش می‌دهد: توانمندی دانشجویان در مباحث نظری ریاضی و به کارگیری آن در دروس دیگر</w:t>
      </w:r>
    </w:p>
    <w:p>
      <w:r>
        <w:t xml:space="preserve">سرفصل درس: </w:t>
      </w:r>
    </w:p>
    <w:p>
      <w:r>
        <w:t>فضای اقلیدسی، معادلات پارامتری، مختصات فضائی، بردار در فضا، ضرب عددی، ضرب خارجی، معادلات خط و صفحه، رویه درجه دو، تابع برداری و مشتق آن، سرعت و شتاب، خمیدگی و بردارهای قائم بر منحنی، تابع چند متغیری، مشتق سوئی و جزئی، صفحه مماس و خط قائم، گردایان، قاعده زنجیری برای مشتق جزئی، دیفرانسیل کامل، انتگرال های دوگانه و چند گانه و کاربردهای آنها در مسائل هندسی و فیزیکی، تعویض ترتیب انتگرال گیری (بدون اثبات دقیق)، مختصات استوانه ای و کروی، میدان برداری، انتگرال منحنی الخط، انتگرال رویه ای، دیورژانس، چرخه، لاپلاسین، پتانسیل، قضایای گرین و دیورژانس و استوکس.</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استوارت، ج. (1395). حساب دیفرانسیل و انتگرال (ج. حمیدی، مترجم). تهران: مؤسسه آموزشی و نشریاتی مدرسه.</w:t>
      </w:r>
    </w:p>
    <w:p>
      <w:r>
        <w:t>شهشهانی، س. (1396). حساب دیفرانسیل و انتگرال (ویراست 2). تهران: انتشارات فاطمی.</w:t>
      </w:r>
    </w:p>
    <w:p>
      <w:r>
        <w:t>Stewart, J., Clegg, D. K. and Watson, S. (2020) Calculus (9th ed.). Cengage Learning. [], []</w:t>
      </w:r>
    </w:p>
    <w:p>
      <w:r>
        <w:t>Adams, R. A., &amp; Essex, C. (2018). Calculus: A complete course (9th ed.). Pearson.</w:t>
      </w:r>
    </w:p>
    <w:p>
      <w:r>
        <w:t>| # | # | # | # | # |</w:t>
        <w:br/>
        <w:t>|---|---|---|---|---|</w:t>
        <w:br/>
        <w:t>|عنوان درس به فارسی:|مبانی کامپیوتر و برنامه‌سازی||||</w:t>
        <w:br/>
        <w:t xml:space="preserve">|عنوان درس به انگلیسی:|Computer Fundamentals </w:t>
      </w:r>
      <w:r/>
      <w:r>
        <w:t>and Programming||نوع درس و واحد||</w:t>
        <w:br/>
        <w:t>|دروس پیش‏نیاز:|ندارد||پایه  n|نظریn|</w:t>
        <w:br/>
        <w:t>|دروس هم‏نیاز:|||تخصصی الزامی£|عملی £|</w:t>
        <w:br/>
        <w:t>|تعداد واحد:|3|حل تمرین دارد|تخصصی اختیاری £|نظری-عملی £|</w:t>
        <w:br/>
        <w:t>|تعداد ساعت:|48||مهارتی / اشتغال‌پذیری £||</w:t>
      </w:r>
    </w:p>
    <w:p>
      <w:r>
        <w:t xml:space="preserve">اهداف درس: آشنایی با الگوریتم‌ها و پیاده سازی آنها در یک زبان برنامه‌نویسی سطح بالا </w:t>
      </w:r>
    </w:p>
    <w:p>
      <w:r>
        <w:t>توانایی و شایستگی‌هایی که درس پرورش می‌دهد: هدف اصلی این درس، یادگیری تفکر الگوریتمی برای حل مسأله و مهارت توصیف الگوریتم با یک زبان برنامه‌نویسی سطح بالاست  (ترجیحا پایتون).</w:t>
      </w:r>
    </w:p>
    <w:p>
      <w:r>
        <w:t xml:space="preserve">سرفصل درس: </w:t>
      </w:r>
    </w:p>
    <w:p>
      <w:r>
        <w:t>آشنایی مقدماتی با ساختار کامپیوتر، معرفی کلی اجزاء سخت افزاری یک کامپیوتر به عنوان یک مدل محاسباتی، ارتباط بین اجزاء مختلف، بیان ساده ترین عملیات اولیه انجام شونده توسط این مدل محاسباتی،معرفی الگوریتم های ساده بر اساس این عملیات اولیه، بررسی الگوریتم‌های مسائل ساده از قبیل: جمع چند عدد- میانگین- جستجو و ،.... معرفی یک زبان برنامه نویسی سطح بالا برای اجرای الگوریتم های ارائه شده، معرفی متغیر و ثابت ها، آشنایی مقدماتی با ساختار کامپیوتر، برنامه نویسی و ارائه الگوریتم مستقل از زبان، معرفی متغیرها و ثابتها، عبارات شرطی-کنترلی، انواع حلقه ها، متودها و پارامترها، کار با آرایه و فایل، مفهوم زمان اجرا و حافظه مصرفی، مفهوم الگوریتمهای بازگشتی، الگوریتم های جستجو و مرتب سازی.</w:t>
      </w:r>
    </w:p>
    <w:p>
      <w:r>
        <w:t>راهبردهای تدریس و یادگیری متناسب با محتوا و هدف:</w:t>
      </w:r>
    </w:p>
    <w:p>
      <w:r>
        <w:t xml:space="preserve">از آنجا که در این برنامه درسی، چند درس به موضوع برنامه‌نویسی اختصاص یافته است، شایسته است در این درس پایه، تاکید اصلی بر تقویت مهارت حل مسأله و الگوریتم‌نویسی دانشجویان باشد. لحاظ کردن مثالها و تمرین‌های متنوع و جالب و مشارکت دانشجویان در مباحث درس و بیان روش‌های مختلف حل یک مسأله می‌تواند ترغیب کننده دانشجویان به فراگیری درس باشد. آشنایی دانشجویان با وب‌گاه‌های برگزاری مسابقات و چالش‌های برنامه‌نویسی و آموزش‌های متنوع دردسترس و انجام پروژه مثمرثمر خواهد بود. </w:t>
      </w:r>
    </w:p>
    <w:p>
      <w:r>
        <w:t xml:space="preserve">نکته:  درصورتی که در مبانی کامپیوتر زبان پایتون تدریس می‌شود، می‌توان از  این سرفصل استفاده کرد: مقدمه ای بر الگوریتم. متغیرها. ورودی خروجی. ساختارهای کنترلی. ساختارهای تکرار. توابع. آرایه‌ها، ساختارهای داده‌ای پایه‌ای در پایتون همچون رشته‌، لیست‌، تاپل و دیکشنری. کتابخانه‌های معمول همچون Numpy، Scipy. عملیات روی آرایه‌های نامپای، مانند اندیس دهی و برش، ufunc. کار با فایلها، حوزه شناسایی متغیرها، اشکالزدایی برنامه، جستجو و مرتب‌سازی، مستندسازی، کتابخانه‌هایی همچون SymPy برای عملیات ریاضی نمادین و PyGame. </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Horton, I. (2013). Beginning C (Expert's Voice in C). Apress. []</w:t>
      </w:r>
    </w:p>
    <w:p>
      <w:r>
        <w:t xml:space="preserve">Downey, A., Scheffler, T. (1999). How to Think Like a Computer Scientist: C Version. Green Tea Press. </w:t>
      </w:r>
    </w:p>
    <w:p>
      <w:r>
        <w:t xml:space="preserve">Downey, A. (2012). How to Think Like a Computer Scientist: C++ Version. Green Tea Press. </w:t>
      </w:r>
    </w:p>
    <w:p>
      <w:r>
        <w:t xml:space="preserve">Wentworth, P., Elkner, J., Downey, A. B., &amp; Meyers, C. (2011). How to Think Like a Computer Scientist: Learning with Python (3rd ed.). </w:t>
      </w:r>
    </w:p>
    <w:p>
      <w:r>
        <w:t>Matthes, E. (2019). Python Crash Course: A Hands-On, Project-Based Introduction to Programming. No Starch Press.</w:t>
      </w:r>
    </w:p>
    <w:p>
      <w:r>
        <w:t>Downey, A. (2015). Think Python: How to Think Like a Computer Scientist (2nd ed.). Green Tea Press.</w:t>
      </w:r>
    </w:p>
    <w:p>
      <w:r>
        <w:t>Campbell, J., Gries, P., Montojo, J., &amp; Wilson, G. (2009). Practical Programming: An Introduction to Computer Science Using Python. The Pragmatic Bookshelf.</w:t>
      </w:r>
    </w:p>
    <w:p>
      <w:r>
        <w:t>Zelle, J. M. (2004). Python Programming: An Introduction to Computer Science. Franklin, Beedle &amp; Associates.</w:t>
      </w:r>
    </w:p>
    <w:p>
      <w:r>
        <w:t>Gorelick, M., &amp; Ozsvald, I. (2014). High-Performance Python. O’Reilly Media, Inc.</w:t>
      </w:r>
    </w:p>
    <w:p>
      <w:r>
        <w:t>Lutz, M. (2013). Learning Python (5th ed.). O'Reilly Media.</w:t>
      </w:r>
    </w:p>
    <w:p>
      <w:r>
        <w:t>Barry, P., &amp; Griffiths, D. (2009). Head First Programming. O'Reilly Media.</w:t>
      </w:r>
    </w:p>
    <w:p>
      <w:r>
        <w:t>Draper, B. (2020). Python Programming: A Complete Guide For Beginners To Master And Become An Expert.</w:t>
      </w:r>
    </w:p>
    <w:p>
      <w:r>
        <w:t>, MIT Open Courseware</w:t>
      </w:r>
    </w:p>
    <w:p>
      <w:r>
        <w:t xml:space="preserve">Some other references: </w:t>
      </w:r>
    </w:p>
    <w:p>
      <w:r>
        <w:t>| # | # | # | # | # |</w:t>
        <w:br/>
        <w:t>|---|---|---|---|---|</w:t>
        <w:br/>
        <w:t>|عنوان درس به فارسی:|مبانی علوم ریاضی||||</w:t>
        <w:br/>
        <w:t>|عنوان درس به انگلیسی:|Foundations of Mathematics||نوع درس و واحد||</w:t>
        <w:br/>
        <w:t>|دروس پیش‏نیاز:|ندارد||پایه n|نظری n|</w:t>
        <w:br/>
        <w:t>|دروس هم‏نیاز:|ندارد||تخصصی الزامی£|عملی £|</w:t>
        <w:br/>
        <w:t>|تعداد واحد:|3|حل تمرین دارد|تخصصی اختیاری £|نظری-عملی £|</w:t>
        <w:br/>
        <w:t>|تعداد ساعت:|48||مهارتی / اشتغال‌پذیری £||</w:t>
      </w:r>
    </w:p>
    <w:p>
      <w:r>
        <w:t>اهداف درس: آشنایی با مبانی منطق، مجموعه‌ها، توابع و کسب مهارت برای درک مفاهیم ریاضی</w:t>
      </w:r>
    </w:p>
    <w:p>
      <w:r>
        <w:t>توانایی و شایستگی‌هایی که درس پرورش می‌دهد:دانشجو باید بتواند با مفاهیم پایه ای منطق و نظریه مجموعه‌ها کار کند.</w:t>
      </w:r>
    </w:p>
    <w:p>
      <w:r>
        <w:t xml:space="preserve">سرفصل درس: </w:t>
      </w:r>
    </w:p>
    <w:p>
      <w:r>
        <w:t>منطق گزاره ها و جدول ارزش. مجموعه‌ها و اعمال مقدماتی روی آنها. پارادوکس راسل. روابط و توابع. روابط هم ارزی و افراز. ساخت اعداد طبیعی، گویا و حقیقی. مجموعه‌های متناهی و نامتناهی، شمارا و ناشمارا. اعداد اصلی و اعمال اصلی و رابطه ترتیب آنها. قضایای کانتور و شرودر برنشتاین. اعداد ترتیبی و جمع و ضرب و رابطه ترتیب آنها. اصل انتخاب و صورت‌های معادل آن، قضیه خوشترتیبی.</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موحد، ضیاء (1379). درآمدی به منطق جدید. انتشارات و آموزش انقلاب اسلامی.</w:t>
      </w:r>
    </w:p>
    <w:p>
      <w:r>
        <w:t>بردجربان ، ناصر (1377). مبانی و مقدمات علم ریاضی. مرکز نشر پرفسور حسابی.</w:t>
      </w:r>
    </w:p>
    <w:p>
      <w:r>
        <w:t>سپهری ، محمد رضا (1390). آشنائی با مبانی علوم ریاضی. مرکز نشر آینه.</w:t>
      </w:r>
    </w:p>
    <w:p>
      <w:r>
        <w:t>Halmos, P. R. (2017). Naive Set Theory. Courier Dover Publications.</w:t>
      </w:r>
    </w:p>
    <w:p>
      <w:r>
        <w:t>Stewart, I., &amp; Tall, D. (2015). The Foundations of Mathematics. Oxford University Press.</w:t>
      </w:r>
    </w:p>
    <w:p>
      <w:r>
        <w:t>Lin, S.-Y. T., &amp; Lin, Y.-F. (1985). Set Theory with Applications. Mancorp Pub.</w:t>
      </w:r>
    </w:p>
    <w:p>
      <w:r>
        <w:t>| # | # | # | # | # |</w:t>
        <w:br/>
        <w:t>|---|---|---|---|---|</w:t>
        <w:br/>
        <w:t>|عنوان درس به فارسی:|احتمال مقدماتی||||</w:t>
        <w:br/>
        <w:t>|عنوان درس به انگلیسی:|Elementary Probability||نوع درس و واحد||</w:t>
        <w:br/>
        <w:t>|دروس پیش‏نیاز:|ندارد||پایه n|نظری n|</w:t>
        <w:br/>
        <w:t>|دروس هم‏نیاز:|ندارد||تخصصی الزامی£|عملی £|</w:t>
        <w:br/>
        <w:t>|تعداد واحد:|3|حل تمرین دارد|تخصصی اختیاری£|نظری-عملی £|</w:t>
        <w:br/>
        <w:t>|تعداد ساعت:|48||مهارتی / اشتغال‌پذیری £||</w:t>
      </w:r>
    </w:p>
    <w:p>
      <w:r>
        <w:t>اهداف درس: آشنایی دانشجو با مفاهیم اولیه آمار و احتمال و کاربردهای آن ها در تحلیل داده‌ها</w:t>
      </w:r>
    </w:p>
    <w:p>
      <w:r>
        <w:t>توانایی و شایستگی‌هایی که درس پرورش می‌دهد: دانشجو  با روش های آماری باید بتواند به صورت تحلیلی و نرم افزاری کار کند.</w:t>
      </w:r>
    </w:p>
    <w:p>
      <w:r>
        <w:t xml:space="preserve">سرفصل درس: </w:t>
      </w:r>
    </w:p>
    <w:p>
      <w:r>
        <w:t>احتمال: فضای احتمال، قوانین احتمال، مدل های احتمال، قوانین شمارش، احتمال شرطی، استقلال و قانون بیز. متغیرهای تصادفی: تعریف متغیر تصادفی، متغیرهای تصادفی (گسسته، پیوسته و آمیخته)، تابع توزیع، تابع جرم احتمال و تابع چگالی. امید ریاضی و گشتاورها: امید ریاضی، امید ریاضی تابعی از یک متغیر تصادفی. خواص و کاربردهای امید ریاضی، میانه و مد یک توزیع، واریانس و معیارهای پراکندگی دیگر، تقارن و چولگی، گشتاورهای یک متغیر تصادفی. تبدیل یک متغیر تصادفی: تابع مولد احتمال، تابع مولد گشتاور، ویژگیها و کاربردها. توزیع های استاندارد گسسته و پیوسته: برنولی، دوجمله ای، هندسی. فوق هندسی، دوجمله ای منفی، پواسون، یکنواخت (گسسته و پیوسته)، نمایی، گاما، بتا و نرمال. توزیع تابعی از یک متغیر تصادفی، تولید اعداد تصادفی از یک متغیر تصادفی، نامساوی های احتمالی: مارکوف، چپیشف، کشی و شوارتز، تابع توزیع توأم.</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راس، شلدون (1389). مبانی احتمال، ویرایش هشتم، ترجمه پارسیان، ا.، همدانی، ع. انتشارات شیخ بهایی.</w:t>
      </w:r>
    </w:p>
    <w:p>
      <w:r>
        <w:t>بهبودیان، جواد (1394). آمار و احتمال مقدماتی. انتشارات دانشگاه امام رضا.</w:t>
      </w:r>
    </w:p>
    <w:p>
      <w:r>
        <w:t>قهرمانی، سعید (1397). مبانی احتمال، ویرایش سوم، ترجمه شاهکار، غ. و بزرگنیا، ا. انتشارات دانشگاه صنعتی شریف.</w:t>
      </w:r>
    </w:p>
    <w:p>
      <w:r>
        <w:t>هاگ، ر. و تنیس، ل. آ. (1394). احتمال و استنباط آماری. ترجمه نوروز ایزددوستدار و حمید پزشک. انتشارات دانشگاه تهران.</w:t>
      </w:r>
    </w:p>
    <w:p>
      <w:r>
        <w:t>Hogg, R. V., Tanis, E., &amp; Zimmerman, D. (2013). Probability and Statistical Inference (9th ed.). Pearson.</w:t>
      </w:r>
    </w:p>
    <w:p>
      <w:r>
        <w:t xml:space="preserve">José Unpingco (2019). Python for Probability, Statistics, and Machine Learning (2nd ed.). Springer. Source Codes of the book: </w:t>
      </w:r>
    </w:p>
    <w:p>
      <w:r>
        <w:t>Grimmett, G., &amp; Welsh, D. (2014). Probability: An Introduction (2nd ed.). Oxford University Press.</w:t>
      </w:r>
    </w:p>
    <w:p>
      <w:r>
        <w:t xml:space="preserve">Ghahramani, S. (2014). Fundamentals of Probability: with Stochastic Process (3rd ed.). CRC Press. </w:t>
      </w:r>
    </w:p>
    <w:p>
      <w:r>
        <w:t>| # | # | # | # | # |</w:t>
        <w:br/>
        <w:t>|---|---|---|---|---|</w:t>
        <w:br/>
        <w:t>|عنوان درس به فارسی:|تحلیل و مصورسازی داده‌ها||||</w:t>
        <w:br/>
        <w:t>|عنوان درس به انگلیسی:|Data Analysis &amp; Visualization||نوع درس و واحد||</w:t>
        <w:br/>
        <w:t>|دروس پیش‏نیاز:|ندارد||پایه¢|نظری £|</w:t>
        <w:br/>
        <w:t>|دروس هم‏نیاز:|||تخصصی الزامی£|عملی£|</w:t>
        <w:br/>
        <w:t>|تعداد واحد:|3||تخصصی اختیاری £|نظری-عملی n|</w:t>
        <w:br/>
        <w:t>|تعداد ساعت:|48||مهارتی / اشتغال‌پذیری £||</w:t>
      </w:r>
    </w:p>
    <w:p>
      <w:r>
        <w:t>اهداف درس: آشنایی دانشجویان با آمار توصیفی، تحلیل های  گرافیکی و روشهای مقدماتی مصورسازی داده‌ها در نرم افزارهای متداول</w:t>
      </w:r>
    </w:p>
    <w:p>
      <w:r>
        <w:t>توانایی و شایستگی‌هایی که درس پرورش می‌دهد: پرورش تفکر آماری  و دست ورزی دانشجویان در کار با داده‌های واقعی در نرم افزارهای متداول</w:t>
      </w:r>
    </w:p>
    <w:p>
      <w:r>
        <w:t xml:space="preserve">سرفصل درس: </w:t>
      </w:r>
    </w:p>
    <w:p>
      <w:r>
        <w:t>تعریف علم آمار، بیان کاربردهای آمار در سایر علوم، ارتباط و جایگاه علم آمار در علم داده‌ها، جامعه آماری، انواع متغیرها، مقیاس ها، انواع داده‌ها، داده‌های یک متغیره و چند متغیره، داده‌های سری زمانی، روشهای جمع آوری داده‌ها، منابع داده‌های ثبتی، معرفی مه داده‌ها (کلان داده‌ها) و منابع آنها، انواع معیارهای مرکزیت و پراکندگی، چندکها، خلاصه کردن داده‌های رسته‌ای یک متغیره با شاخص‌های عددی از قبیل نسبت‌ها، انواع نمودارهای دیداری‌سازی داده‌ها، نمودار  سری زمانی و نمایش روند، تهیه جداول دو بعدی و چند بعدی برای خلاصه سازی داده‌های چند متغیره رسته ای، نمودار پراکنش برای نمایش همبستگی در داده‌های دو متغیره کمی و تفسیر آن، نمودارهای گرمایی، قطبی و مارپیچی،  نقشه ای و جغرافیایی. ساخت و سفارشی سازی داشبوردهای مدیریتی با استفاده از نرم افزارهایی مانند Tableau و Power BI.</w:t>
      </w:r>
    </w:p>
    <w:p>
      <w:r>
        <w:t>راهبردهای تدریس و یادگیری متناسب با محتوا و هدف:</w:t>
      </w:r>
    </w:p>
    <w:p>
      <w:r>
        <w:t xml:space="preserve">برای پرورش  مهارت تحلیل داده‌ها  و تسلط دانشجویان به نرم افزارهای آماری،  لازم است مدرس فعالیت های تعیین شده ای را در آزمایشگاه نرم افزار ارائه دهد و دانشجویان نیز فعالیت های تعریف شده ای را انجام دهند.  به طوری که نیمی از ساعات درس به آموزش تحلیل مقدماتی داده‌ها  با استفاده از نرم افزار اکسل و پایتون  اختصاص یابد.  دانشجویان نیز از طریق انجام پروژه های کلاسی با استفاده از داده‌های واقعی و انجام تحلیل های مقدماتی گرافیکی و اکتشافی، در درس مشارکت داده شوند.  </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گوس، جی و منیروپ، د. (1401). آمار با نرم افزار JMP: نمودارها، آمار توصیفی و احتمال، ترجمه: بزرگنیا، ا.، و همکاران، انتشارات فردوسی مشهد.</w:t>
      </w:r>
    </w:p>
    <w:p>
      <w:r>
        <w:t>وناکت، ت. چ. و ووناکت، ر. ج. (1393). آمار مقدماتی، جلد 1 و 2، ترجمه محمدرضا مشکانی، مرکز نشر دانشگاهی.</w:t>
      </w:r>
    </w:p>
    <w:p>
      <w:r>
        <w:t>Goos, P., &amp; Meintrup, D. (2015). Statistics with JMP: Graphs, Descriptive Statistics and Probability. Wiley.</w:t>
      </w:r>
    </w:p>
    <w:p>
      <w:r>
        <w:t>Rahlf, T. (2019). Data Visualisation with R: 111 Examples. Springer</w:t>
      </w:r>
    </w:p>
    <w:p>
      <w:r>
        <w:t>Gerbing, D.W.(2020) R Visualisation: Derive meening from Data. Chpman and Hall/CRC.</w:t>
      </w:r>
    </w:p>
    <w:p>
      <w:r>
        <w:t>Clark, D. (2019). Beginning Power BI: A Practical Guide to Self-Service Data Analytics with Excel 2016 and Power BI Desktop. Apress.</w:t>
      </w:r>
    </w:p>
    <w:p>
      <w:r>
        <w:t>Seamark, P. (2018). Beginning DAX with Power BI: The SQL Pro’s Guide to Better Business Intelligence. Apress.</w:t>
      </w:r>
    </w:p>
    <w:p>
      <w:r>
        <w:t>| # | # | # | # | # |</w:t>
        <w:br/>
        <w:t>|---|---|---|---|---|</w:t>
        <w:br/>
        <w:t>|</w:t>
      </w:r>
      <w:r/>
      <w:r/>
      <w:r>
        <w:t>عنوان درس به فارسی:|مبانی علم داده‌ها||||</w:t>
        <w:br/>
        <w:t>|عنوان درس به انگلیسی:|Foundation of Data Science||نوع درس و واحد||</w:t>
        <w:br/>
        <w:t>|دروس پیش‏نیاز:|ندارد||پایه n|نظری£|</w:t>
        <w:br/>
        <w:t>|دروس هم‏نیاز:|ندارد||تخصصی الزامی£|عملی £|</w:t>
        <w:br/>
        <w:t>|تعداد واحد:|3|حل تمرین دارد|تخصصی اختیاری £|نظری-عملی n|</w:t>
        <w:br/>
        <w:t>|تعداد ساعت:|48||مهارتی / اشتغال‌پذیری £||</w:t>
      </w:r>
    </w:p>
    <w:p>
      <w:r>
        <w:t xml:space="preserve">اهداف درس: آشنایی با اصول اولیه علم داده‌ها. </w:t>
      </w:r>
    </w:p>
    <w:p>
      <w:r>
        <w:t xml:space="preserve">توانایی و شایستگی‌هایی که درس پرورش می‌دهد: این درس دانشجویان را با مقدمه‌ای اساسی بر علم داده‌ها آشنا کرده و بر چگونگی تبدیل داده‌های خام به بینش‌های معنادار تمرکز دارد. دانشجویان اصول و اهداف اصلی علم داده، از جمله کاوش، مدیریت و تحلیل داده‌ها را بررسی خواهند کرد. </w:t>
      </w:r>
    </w:p>
    <w:p>
      <w:r>
        <w:t xml:space="preserve">سرفصل درس: </w:t>
      </w:r>
    </w:p>
    <w:p>
      <w:r>
        <w:t>نقشه راه علم داده‌ها، مفاهیم پایه‌ای علم داده‌ها از قبیل اصول و اهداف، کاربردهای علم داده‌ها، منابع داده، تولید داده، آماده‌سازی داده، مدیریت داده، مفاهیمی از قبیل آمار توصیفی و استنباطی. ملاحظات اخلاقی، اخلاق در داده و اخلاق حرفه ای، استراتژی‌های کسب درآمد از داده و روندها و ابزارهای نوظهور در زمینه علم داده‌ها، آشنایی با نرم افزارهای پایتون و R، پاکسازی داده ها، داده های تمیز</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 xml:space="preserve">منابع: </w:t>
      </w:r>
    </w:p>
    <w:p>
      <w:r>
        <w:t>فقیهی (1404) شیوه نامه اخلاقی برای کارهای آماری، انجمن آمار ایران</w:t>
      </w:r>
    </w:p>
    <w:p>
      <w:r>
        <w:t>Kalita, J. K., Bhattacharyya, D. K., Roy, S. (2023). Fundamentals of Data Science: Theory and Practice. United Kingdom: Academic Press.</w:t>
      </w:r>
    </w:p>
    <w:p>
      <w:r>
        <w:t>Shukla, S., George, J. P., Tiwari, K., Kureethara, J. V. (2022). Data Ethics and Challenges. Singapore: Springer Nature.</w:t>
      </w:r>
    </w:p>
    <w:p>
      <w:r>
        <w:t>Shukla, S., Bisht, K., Tiwari, K., Bashir, S. (2023). Data Economy in the Digital Age. Germany: Springer Nature Singapore.</w:t>
      </w:r>
    </w:p>
    <w:p>
      <w:r>
        <w:t>Baumer, B. S., Kaplan, D. T. and Horton, N. J. (2017) Modern Data Science with R, CRC Press, Chapman &amp; Hall, US.</w:t>
      </w:r>
    </w:p>
    <w:p>
      <w:r>
        <w:t>| # | # | # | # | # |</w:t>
        <w:br/>
        <w:t>|---|---|---|---|---|</w:t>
        <w:br/>
        <w:t>|عنوان درس به فارسی:|کارگاه کامپیوتر ۱||||</w:t>
        <w:br/>
        <w:t>|عنوان درس به انگلیسی:|Computer Workshop I||نوع درس و واحد||</w:t>
        <w:br/>
        <w:t>|دروس پیش‏نیاز:|ندارد||پایه £|نظری £|</w:t>
        <w:br/>
        <w:t>|دروس هم‏نیاز:|مبانی کامپیوتر و برنامه‌سازی||تخصصی الزامیn|عملی n|</w:t>
        <w:br/>
        <w:t>|تعداد واحد:|1|حل تمرین ندارد|تخصصی اختیاری £|نظری-عملی £|</w:t>
        <w:br/>
        <w:t>|تعداد ساعت:|32||مهارتی / اشتغال‌پذیری £||</w:t>
      </w:r>
    </w:p>
    <w:p>
      <w:r>
        <w:t>اهداف درس: آشنایی با سخت افزارها و نرم افزارهای کاربردی کامپیوتر</w:t>
      </w:r>
    </w:p>
    <w:p>
      <w:r>
        <w:t xml:space="preserve">توانایی و شایستگی‌هایی که درس پرورش می‌دهد: هدف این درس ارائه‌ی دانش و مهارت‌های لازم برای کاربری عمومی کامپیوتر است که در ابتدای ورود به دوره باید گذرانده شود. دانشجو در این درس مهارت‌های عمومی در کار با کامپیوتر شامل شناخت سخت‌افزار، سیستم عامل و نرم‌افزارهای متداول و نحوه‌ی استفاده از آن‌ها را می‌آموزد. شیوه‌ی ارائه‌ی این درس به صورت کارگاهی و عملی است و در هر جلسه مفاهیم به صورت عملی توسط مدرس به دانشجویان تدریس می‌شود و دانشجویان نیز با تمرین عملی به یادگیری مطالب ارایه شده می‌پردازند. </w:t>
      </w:r>
    </w:p>
    <w:p>
      <w:r>
        <w:t xml:space="preserve">سرفصل درس: </w:t>
      </w:r>
    </w:p>
    <w:p>
      <w:r>
        <w:t>مطالب اصلی مورد بحث در اختیار گروه و استاد درس (و هماهنگی با درس مبانی کامپیوتر و برنامه‌سازی) است که وابسته به نیازمندی‌های دانشجویان مطالب متناسب ارائه گردد. برخی از مواردی که می‌تواند در این درس مورد استفاده قرار گیرد در ادامه آمده است:</w:t>
      </w:r>
    </w:p>
    <w:p>
      <w:r>
        <w:t>تایپ ده انگشتی</w:t>
      </w:r>
    </w:p>
    <w:p>
      <w:r>
        <w:t>آشنایی مقدماتی با مجموعه میکروسافت آفیس</w:t>
      </w:r>
    </w:p>
    <w:p>
      <w:r>
        <w:t>آشنایی با سرویس‌های کاربردی، سرویس‌های ابری مانند دراپ‌باکس و گوگل درایو، سرویس‌های محاسبات ابری،  سرویس‌های پرسش و پاسخ و تبادل دانش مانند Stack Exchange ،Stack Overflow، ChatGPT و Prompt Engineering</w:t>
      </w:r>
    </w:p>
    <w:p>
      <w:r>
        <w:t>آشنایی با سیستم عامل لینوکس، مفهوم shell، جستجو در فایل‌ها، مجوزها، Help، فشرده‌سازی، دستورهای مهم مانند passwd ،cp ،ls ،cd ،grep ،su ،chmod  و kill</w:t>
      </w:r>
    </w:p>
    <w:p>
      <w:r>
        <w:t>آشنایی مقدماتی با LaTeX، دستورهای اولیه، حروف‌چینی، فرمول‌نویسی، درج تصویر، ایجاد جدول</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انجام تکلیف‌های محول شده توسط دانشجو.</w:t>
      </w:r>
    </w:p>
    <w:p>
      <w:r>
        <w:t>روش ارزیابی: در اختیار مدرس</w:t>
      </w:r>
    </w:p>
    <w:p>
      <w:r>
        <w:t>| # | # | # | # |</w:t>
        <w:br/>
        <w:t>|---|---|---|---|</w:t>
        <w:br/>
        <w:t>|ارزشیابی مستمر|میان ترم|آزمون نهایی|پروژه|</w:t>
        <w:br/>
        <w:t>|||||</w:t>
      </w:r>
    </w:p>
    <w:p>
      <w:r>
        <w:t>تجهیزات و امکانات موردنیاز: آزمایشگاه کامپیوتر مجهز به ویدئو پروژکتور و نرم‌افزارهای موردنیاز</w:t>
      </w:r>
    </w:p>
    <w:p>
      <w:r>
        <w:t xml:space="preserve">منابع: </w:t>
      </w:r>
    </w:p>
    <w:p>
      <w:r>
        <w:t>در اختیار مدرس</w:t>
      </w:r>
    </w:p>
    <w:p>
      <w:r>
        <w:t>| # | # | # | # | # |</w:t>
        <w:br/>
        <w:t>|---|---|---|---|---|</w:t>
        <w:br/>
        <w:t>|عنوان درس به فارسی:|برنامه‌سازی پیشرفته||||</w:t>
        <w:br/>
        <w:t>|عنوان درس به انگلیسی:|Advanced Programming||نوع درس و واحد||</w:t>
        <w:br/>
        <w:t>|دروس پیش‏نیاز:|مبانی کامپیوتر و برنامه‌سازی||پایه£|نظریn|</w:t>
        <w:br/>
        <w:t>|دروس هم‏نیاز:|ندارد||تخصصی الزامیn|عملی £|</w:t>
        <w:br/>
        <w:t>|تعداد واحد:|3|حل تمرین دارد|تخصصی اختیاری £|نظری-عملی £|</w:t>
        <w:br/>
        <w:t>|تعداد ساعت:|48||مهارتی / اشتغال‌پذیری £||</w:t>
      </w:r>
    </w:p>
    <w:p>
      <w:r>
        <w:t xml:space="preserve">اهداف درس: آشنایی با اصول برنامه‌نویسی شی گرا و طراحی نرم افزارهای کاربردی با یکی از زبانهای شی گرا مانند جاوا یا C++. </w:t>
      </w:r>
    </w:p>
    <w:p>
      <w:r>
        <w:t xml:space="preserve">توانایی و شایستگی‌هایی که درس پرورش می‌دهد: یک هدف در درس برنامه‌سازی پیشرفته آشنایی دانشجویان با یک زبان کامپایلری مانند C++ یا جاوا است که به صورت گسترده در بین برنامه‌نویسان مورد استفاده است. </w:t>
      </w:r>
    </w:p>
    <w:p>
      <w:r>
        <w:t xml:space="preserve">سرفصل درس: </w:t>
      </w:r>
    </w:p>
    <w:p>
      <w:r>
        <w:t>محیط‌های مجتمع توسعه</w:t>
      </w:r>
    </w:p>
    <w:p>
      <w:r>
        <w:t>ساختارهای کنترلی و انتخاب، توابع و توابع بازگشتی، آرایه‌ها و ارسال آرایه ها به عنوان پارامتر</w:t>
      </w:r>
    </w:p>
    <w:p>
      <w:r>
        <w:t>برنامه‌نویسی شی گرا: شی و تعریف آن، تشخیص شی ها در یک مساله، ارتباط شی‌ها</w:t>
      </w:r>
    </w:p>
    <w:p>
      <w:r>
        <w:t>وراثت در شی گرایی و چندریختی در شی گرایی</w:t>
      </w:r>
    </w:p>
    <w:p>
      <w:r>
        <w:t>مدیریت استثناء</w:t>
      </w:r>
    </w:p>
    <w:p>
      <w:r>
        <w:t>رابط گرافیکی و مفاهیم Interface</w:t>
      </w:r>
    </w:p>
    <w:p>
      <w:r>
        <w:t>کار با فایل‌ها</w:t>
      </w:r>
    </w:p>
    <w:p>
      <w:r>
        <w:t>جریان داده</w:t>
      </w:r>
    </w:p>
    <w:p>
      <w:r>
        <w:t>کار با رشته و آرایه</w:t>
      </w:r>
    </w:p>
    <w:p>
      <w:r>
        <w:t>حافظه پویا</w:t>
      </w:r>
    </w:p>
    <w:p>
      <w:r>
        <w:t>(درصورت تدریس C++) موارد جدید اضافه شده به استانداردهایC++ تحت عنوان Modern C++ مانند موارد زیر بیان شوند:</w:t>
      </w:r>
    </w:p>
    <w:p>
      <w:r>
        <w:t>قالبها، فضای نام، auto، Range Based for loop, for each loop, Array class, Vectors, Raw Pointers &amp; Smart Pointers, String class, Lambda Expression, Containers &amp; Algorithms</w:t>
      </w:r>
    </w:p>
    <w:p>
      <w:r>
        <w:t>راهبردهای تدریس و یادگیری متناسب با محتوا و هدف:</w:t>
      </w:r>
    </w:p>
    <w:p>
      <w:r>
        <w:t>پیشنهاد می‌شود در این درسModern C++ تدریس شود و در انتها در قالب یکی دو جلسه، دانشجویان با جاوا آشنا شوند (یا بالعکس). و با هماهنگی بین مدرسان این درس و درس ساختمان داده‌ها، در هر دو درس این دو زبان برنامه‌نویسی پوشش داده شود. یعنی اگر در این درس زبان C++ تدریس شد،  ساختمان داده‌ها با جاوا تدریس شود و بالعکس.</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Horton, I., &amp; Van Weert, P. (2018). Beginning C++17: From Novice to Professional. Apress.</w:t>
      </w:r>
    </w:p>
    <w:p>
      <w:r>
        <w:t>Horton, I., &amp; Van Weert, P. (2020). Beginning C++20: From Novice to Professional. Apress.</w:t>
      </w:r>
    </w:p>
    <w:p>
      <w:r>
        <w:t>Deitel, P., &amp; Deitel, H. (2020). C++ How to Program (10th ed.). Pearson Education.</w:t>
      </w:r>
    </w:p>
    <w:p>
      <w:r>
        <w:t>Deitel, P. &amp; Deitel, H. (2025) Java How to Program: An Objects-Natural Approach (12th edition) Pearson.</w:t>
      </w:r>
    </w:p>
    <w:p>
      <w:r>
        <w:t>| # | # | # | # | # |</w:t>
        <w:br/>
        <w:t>|---|---|---|---|---|</w:t>
        <w:br/>
        <w:t>|عنوان درس به فارسی:|ساختمان داده‌ها||||</w:t>
        <w:br/>
        <w:t>|عنوان درس به انگلیسی:|Data Structures||نوع درس و واحد||</w:t>
        <w:br/>
        <w:t>|دروس پیش‏نیاز:|برنامه‌سازی پیشرفته||پایه £|نظری n|</w:t>
        <w:br/>
        <w:t>|دروس هم‏نیاز:|ندارد||تخصصی الزامی  n|عملی £|</w:t>
        <w:br/>
        <w:t>|تعداد واحد:|3|حل تمرین دارد|تخصصی اختیاری £|نظری-عملی £|</w:t>
        <w:br/>
        <w:t>|تعداد ساعت:|48||مهارتی / اشتغال‌پذیری £||</w:t>
      </w:r>
    </w:p>
    <w:p>
      <w:r>
        <w:t>اهداف درس:  آشنایی با مباحث تئوری و نحوه ی تحلیل داده ساختارهاست که در نهایت دانشجو بتواند تصمیم بگیرد برای حل یک مساله از چه داده ساختاری استفاده نماید و همچنین مزایا و معایب هر داده ساختار را برای حل یک مساله تحلیل کند.</w:t>
      </w:r>
    </w:p>
    <w:p>
      <w:r>
        <w:t>توانایی و شایستگی‌هایی که درس پرورش می‌دهد: دانشجو روی انواع ساختمان داده و نحوه پیاده سازی آنها کار کند.</w:t>
      </w:r>
    </w:p>
    <w:p>
      <w:r>
        <w:t xml:space="preserve">سرفصل درس: </w:t>
      </w:r>
    </w:p>
    <w:p>
      <w:r>
        <w:t>آنالیز پیچیدگی زمان و حافظه الگوریتم‌ها، توابع بازگشتی، معرفی ساختمان‌های داده‌ای مقدماتی (لیست پیوندی، پشته، صف و صف اولویت‌دار) و الگوریتم‌های وابسته به آن‌ها،  نمایش ماتریس‌ها در حافظه، ماتریس‌های تنک،‌ تطابق رشته، درخت‌ها و الگوریتم‌های پیمایش مربوطه، درخت عبارت، تبدیل نگارش‌های مختلف یک عبارت ریاضی، درهم‌سازی، گراف‌ها و الگوریتم‌های مربوط به گراف (BFS، DFS) ، الگوریتم‌های جستجو و مرتب‌سازی.</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قدسی، محمد (۱۳۹۳). داده‌ساختارها و مبانی الگوریتم‌ها (چاپ چهارم). انتشارات فاطمی.</w:t>
      </w:r>
    </w:p>
    <w:p>
      <w:r>
        <w:t>قدسی، محمد، و نصیری شرق، آیدین (۱۳۹۷). ۶۰۰ مسئله‌ی چندگزینه‌ای از داده‌ساختارها و الگوریتم‌ها (چاپ ششم). انتشارات فاطمی</w:t>
      </w:r>
    </w:p>
    <w:p>
      <w:r>
        <w:t xml:space="preserve">Cormen, T. H. and Leiserson, C. E., Rivest, R. L. and Stein, C. (2009)., Introduction to Algorithms (3rd Ed), MIT Press. </w:t>
      </w:r>
    </w:p>
    <w:p>
      <w:r>
        <w:t xml:space="preserve">Manber, U.,  (1989).Introduction to Algorithms: A Creative Approach, Addison-Wesley. </w:t>
      </w:r>
    </w:p>
    <w:p>
      <w:r>
        <w:t>Sedgewick, R. and Wayne, K., (2011). Algorithms, 4th Ed, Addison-Wesley.</w:t>
      </w:r>
    </w:p>
    <w:p>
      <w:r>
        <w:t xml:space="preserve">Weiss, M. A., (2012). Data Structures and Algorithm Analysis in C++, 4th Ed, Addison Wesley. </w:t>
      </w:r>
    </w:p>
    <w:p>
      <w:r>
        <w:t>Horowitz and Sahni, Fundamental of Data Structures, 4th Ed., CSP, 1994, (Pascal, C , C++ or Generic version(</w:t>
      </w:r>
    </w:p>
    <w:p>
      <w:r>
        <w:t>Goodrich, M. T., Tamassia, R., &amp; Goldwasser, M. H. (2014). Data structures and algorithms in Java. John Wiley &amp; Sons</w:t>
      </w:r>
    </w:p>
    <w:p>
      <w:r>
        <w:t>Drozdek, A. (2012). Data structures and algorithms in C++. Cengage Learning.</w:t>
      </w:r>
    </w:p>
    <w:p>
      <w:r>
        <w:t>Karumanchi, N. (2016). Data structures and algorithms made easy: Data structure and algorithmic puzzles. CareerMonk Publications.</w:t>
      </w:r>
    </w:p>
    <w:p>
      <w:r>
        <w:t xml:space="preserve">Demaine, E. (2021), MIT Course, Advanced Data Structures, </w:t>
      </w:r>
    </w:p>
    <w:p>
      <w:r>
        <w:t xml:space="preserve">Berkeley Course, Fundamentals of Data Structures and Algorithms,  </w:t>
      </w:r>
    </w:p>
    <w:p>
      <w:r>
        <w:t>| # | # | # | # | # |</w:t>
        <w:br/>
        <w:t>|---|---|---|---|---|</w:t>
        <w:br/>
        <w:t>|عنوان درس به فارسی:|طراحی الگوریتم‌ها||||</w:t>
        <w:br/>
        <w:t>|عنوان درس به انگلیسی:|Design of Algorithms||نوع درس و واحد||</w:t>
        <w:br/>
        <w:t>|دروس پیش‏نیاز:|ساختمان داده‌ها||پایه £|نظری n|</w:t>
        <w:br/>
        <w:t>|دروس هم‏نیاز:|ندارد||تخصصی الزامی n|عملی £|</w:t>
        <w:br/>
        <w:t>|تعداد واحد:|3|حل تمرین دارد|تخصصی اختیاری £|نظری-عملی £|</w:t>
        <w:br/>
        <w:t>|تعداد ساعت:|48||مهارتی / اشتغال‌پذیری £||</w:t>
      </w:r>
    </w:p>
    <w:p>
      <w:r>
        <w:t>اهداف درس:  آشنایی دانشجویان با تکنیک های مختلف الگوریتمی برای حل مسایل گوناگون</w:t>
      </w:r>
    </w:p>
    <w:p>
      <w:r>
        <w:t>توانایی و شایستگی‌هایی که درس پرورش می‌دهد: هدف از این درس، آشنایی دانش‌جویان با روش‌های متداول در طراحی الگوریتم‌های کارا برای مسائل مختلف است. در ارائه‌ی مطالب، بر تحلیل کارایی الگوریتم‌ها و اثبات درستی آن‌ها تأکید خواهد شد. همچنین، موضوعات مهمی از نظریه‌ی الگوریتم‌ها همچون پیچیدگی محاسباتی، شبکه‌های شار و الگوریتم‌های گراف در این درس ارائه خواهند شد</w:t>
      </w:r>
    </w:p>
    <w:p>
      <w:r>
        <w:t xml:space="preserve">سرفصل درس: </w:t>
      </w:r>
    </w:p>
    <w:p>
      <w:r>
        <w:t>1- آنالیز و ارزیابی الگوریتم‌ها (مقدمه ای بر پیچیدگی)</w:t>
      </w:r>
    </w:p>
    <w:p>
      <w:r>
        <w:t>2- رویکرد تقسیم و غلبه و حل مسائل مربوط به آن، مانند الگوریتم‌های مرتب‌سازی سریع و ادغامی، الگوریتم استراسن برای ضرب ماتریس های بزرگ</w:t>
      </w:r>
    </w:p>
    <w:p>
      <w:r>
        <w:t>3- رویکرد برنامه‌نویسی پویا و حل مسائل مربوط به آن، مانند بزرگترین زیررشته مشترک و هم تراز کردن دنباله ها، ضرب زنجیره ای ماتریس ها، درخت جستجوی بهینه</w:t>
      </w:r>
    </w:p>
    <w:p>
      <w:r>
        <w:t>4- رویکرد حریصانه و حل مسائل مربوط به آن، مانند الگوریتمی حریصانه برای مسائل زمان بندی، الگوریتمی حریصانه برای مسأله انتخاب فعالیت های بیشینه،  درخت پوشای کمینه.</w:t>
      </w:r>
    </w:p>
    <w:p>
      <w:r>
        <w:t>5- رویکرد برگشت به عقب و حل مسائل مربوط به آن، مانند مسأله‌ی N-وزیر، رنگ‌آمیزی گراف</w:t>
      </w:r>
    </w:p>
    <w:p>
      <w:r>
        <w:t>6- رویکرد شاخه و کران و حل مسائل مربوط به آن، مانند کوله پشتی</w:t>
      </w:r>
    </w:p>
    <w:p>
      <w:r>
        <w:t>7- الگوریتم‌های گراف، پیمایش سطحی و عمقی، کوتاهترین مسیر، درخت پوشای مینیم ، مؤلفه های همبندی، مرتب سازی توپولوژیکی</w:t>
      </w:r>
    </w:p>
    <w:p>
      <w:r>
        <w:t>8- انواع الگوریتم‌های جستجو و مقایسه آنها</w:t>
      </w:r>
    </w:p>
    <w:p>
      <w:r>
        <w:t>۹- مقدمه ای بر پیچیدگی محاسبات و کلاس های NP-hard و P,NP,NP – complete</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Neopolitan, R. (2015). Foundations of algorithms. Jones &amp; Bartlett Learning.</w:t>
      </w:r>
    </w:p>
    <w:p>
      <w:r>
        <w:t xml:space="preserve">Demaine, E. (2020), MIT Course, Design And Analysis Of Algorithms, </w:t>
      </w:r>
    </w:p>
    <w:p>
      <w:r>
        <w:t>Kleinberg, J., &amp; Tardos, E. (2005). Algorithm Design. Addison Wesley.</w:t>
      </w:r>
    </w:p>
    <w:p>
      <w:r>
        <w:t>Cormen, T., Leiserson, C., Rivest, R., &amp; Stein, C. (2009). Introduction to Algorithms (3rd Ed.). MIT Press.</w:t>
      </w:r>
    </w:p>
    <w:p>
      <w:r>
        <w:t>Manber, U. (1989). Introduction to Algorithms: A Creative Approach. Addison-Wesley.</w:t>
      </w:r>
    </w:p>
    <w:p>
      <w:r>
        <w:t>Brassard, G., &amp; Bratley, P. (1988). Algorithmics: Theory and Practice. Prentice-Hall.</w:t>
      </w:r>
    </w:p>
    <w:p>
      <w:r>
        <w:t xml:space="preserve">Berkeley Course: , Fall 2023, </w:t>
      </w:r>
    </w:p>
    <w:p>
      <w:r>
        <w:t>| # | # | # | # | # |</w:t>
        <w:br/>
        <w:t>|---|---|---|---|---|</w:t>
        <w:br/>
        <w:t>|عنوان درس به فارسی:|کارگاه کامپیوتر ۲||||</w:t>
        <w:br/>
        <w:t>|عنوان درس به انگلیسی:|Computer Workshop II||نوع درس و واحد||</w:t>
        <w:br/>
        <w:t>|دروس پیش‏نیاز:|ندارد||پایه £|نظری £|</w:t>
        <w:br/>
        <w:t>|دروس هم‏نیاز:|برنامه‌سازی پیشرفته||تخصصی الزامی n|عملی n|</w:t>
        <w:br/>
        <w:t>|تعداد واحد:|1|حل تمرین ندارد|تخصصی اختیاری £|نظری-عملی £|</w:t>
        <w:br/>
        <w:t>|تعداد ساعت:|32||مهارتی / اشتغال‌پذیری £||</w:t>
      </w:r>
    </w:p>
    <w:p>
      <w:r>
        <w:t xml:space="preserve">اهداف درس: آشنایی و کار با ابزارهای مورد نیاز کار عملی و تیمی </w:t>
      </w:r>
    </w:p>
    <w:p>
      <w:r>
        <w:t>توانایی و شایستگی‌هایی که درس پرورش می‌دهد: هدف این درس ارائه‌ی دانش و مهارت‌های تخصصی است که در فضای کار واقعی و تیم‌های برنامه‌نویسی مورد نیاز است.</w:t>
      </w:r>
    </w:p>
    <w:p>
      <w:r>
        <w:t>سرفصل درس: مطالب مورد بحث می‌تواند بسته به نظر استاد درس (و هماهنگی با درس برنامه‌سازی پیشرفته) باشد. البته در ادامه کارگاه ۱،‌ موارد زیر پیشنهاد می‌شود:</w:t>
      </w:r>
    </w:p>
    <w:p>
      <w:r>
        <w:t>آشنایی با سیستم‌های کنترل نسخه و گیت‌هاب</w:t>
      </w:r>
    </w:p>
    <w:p>
      <w:r>
        <w:t>آشنایی با تولید مستندات مانند Sphinx و MkDocs</w:t>
      </w:r>
    </w:p>
    <w:p>
      <w:r>
        <w:t>سرویس‌های مدیریت کار گروهی و مدیریت پروژه مانندSlack،  Trello و Doodle</w:t>
      </w:r>
    </w:p>
    <w:p>
      <w:r>
        <w:t>آشنایی با شبکه‌های کامپیوتری</w:t>
      </w:r>
    </w:p>
    <w:p>
      <w:r>
        <w:t>ساختار کلی شبکه و اینترنت، موتورهای جستجو، مفاهیم اولیه مانند URL و IP، آشنایی با پروتکل‌های متداول مانند FTP ،HTTP و IMAP، آشنایی با دستورهای پرکاربرد در شبکه مانند ipconfig ،ping و traceroute</w:t>
      </w:r>
    </w:p>
    <w:p>
      <w:r>
        <w:t>آشنایی با مهارت‌هایی که یک توسعه دهنده Back-end‌ و Front-end باید داشته باشد.</w:t>
      </w:r>
    </w:p>
    <w:p>
      <w:r>
        <w:t>آشنایی با UML</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 در اختیار مدرس</w:t>
      </w:r>
    </w:p>
    <w:p>
      <w:r>
        <w:t>| # | # | # | # |</w:t>
        <w:br/>
        <w:t>|---|---|---|---|</w:t>
        <w:br/>
        <w:t>|ارزشیابی مستمر|میان ترم|آزمون نهایی|پروژه|</w:t>
        <w:br/>
        <w:t>|||||</w:t>
      </w:r>
    </w:p>
    <w:p>
      <w:r>
        <w:t>تجهیزات و امکانات موردنیاز: آزمایشگاه کامپیوتر مجهز به ویدئو پروژکتور و نرم‌افزارهای موردنیاز</w:t>
      </w:r>
    </w:p>
    <w:p>
      <w:r>
        <w:t xml:space="preserve">منابع: </w:t>
      </w:r>
    </w:p>
    <w:p>
      <w:r>
        <w:t>در اختیار مدرس</w:t>
      </w:r>
    </w:p>
    <w:p>
      <w:r>
        <w:t>| # | # | # | # | # |</w:t>
        <w:br/>
        <w:t>|---|---|---|---|---|</w:t>
        <w:br/>
        <w:t>|عنوان درس به فارسی:|پایگاه داده‌ها||||</w:t>
        <w:br/>
        <w:t>|عنوان درس به انگلیسی:|Databases||نوع درس و واحد||</w:t>
        <w:br/>
        <w:t>|دروس پیش‏نیاز:|برنامه‌سازی پیشرفته||پایه £|نظری n|</w:t>
        <w:br/>
        <w:t>|دروس هم‏نیاز:|ندارد||تخصصی الزامی n|عملی £|</w:t>
        <w:br/>
        <w:t>|تعداد واحد:|3|حل تمرین دارد|تخصصی اختیاری £|نظری-عملی£|</w:t>
        <w:br/>
        <w:t>|تعداد ساعت:|48||مهارتی / اشتغال‌پذیری £||</w:t>
        <w:br/>
        <w:t>||||||</w:t>
      </w:r>
    </w:p>
    <w:p>
      <w:r>
        <w:t>اهداف درس:   هدف اصلی این درس آشنایی دانشجویان با مفاهیم طراحی و ساخت پایگاه داده‌های رابطه‌ای و نیز پرس و جو بر روی این نوع پایگاه داده است. همچنین مفاهیم ابتدایی طراحی و ساخت پایگاه داده‌های غیررابطه‌ای نیز تدریس می‌شود.</w:t>
      </w:r>
    </w:p>
    <w:p>
      <w:r>
        <w:t xml:space="preserve">توانایی و شایستگی‌هایی که درس پرورش می‌دهد: دانشجو باید بتواند با پایگاه داده (ترجیحا روی یک نرم‌افزار مدیریت پایگاه داده‌ها) آشنا گردد.  </w:t>
      </w:r>
    </w:p>
    <w:p>
      <w:r>
        <w:t xml:space="preserve">سرفصل درس: </w:t>
      </w:r>
    </w:p>
    <w:p>
      <w:r>
        <w:t>مفاهیم پایه‌ای (داده، فراداده، ساختارها و مدل داده‌ها)، اصول طراحی پایگاه داده‌ها (مدل مفهومی، نمودارهای ER، نرمال‌سازی، سیر تکاملی پایگاه داده‌ها (فایل، شبکه، رابطه، شیء، شیء-رابطه، مکعب)، معرفی نرم افزارهای مدیریت پایگاه داده‌ها (مزایا و معایب تکنولوژی‌های مختلف)، به کارگیری یک نرم افزار مدیریت پایگاه داده‌ها (SQL Server ، Oracle، MySQL)، زبان SQL، ساخت، حذف، و ویرایش پایگاه داده، جدول، و نما، درج، حذف، و ویرایش داده‌ها، جستجوی داده‌ها، مرتب سازی، انتخاب شرطی، قالب‌بندی نتایج جستجو، توابع محاسباتی و تجمیعی، ادغام دو یا چند جدول، آشنایی با تحلیل مه‌داده‌ها با ابزارهای مدرن پایگاه داده‌ها (SQL Server, Spark  و مانند اینها)، پایگاه داده‌های غیر رابطه‌ای.</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Elmasri, R., &amp; Navathe, S. B. (2015). Fundamentals of Database Systems (7th ed.). Pearson.</w:t>
      </w:r>
    </w:p>
    <w:p>
      <w:r>
        <w:t>Silberschatz, A., Korth, H. F., &amp; Sudarshan, S. (2019). Database System Concepts (7th ed.). McGraw-Hill Education.</w:t>
      </w:r>
    </w:p>
    <w:p>
      <w:r>
        <w:t>Hoffer, J. A., Topi, H., &amp; Venkataraman, R. (2013). Essentials of Database Management. Pearson Higher Ed.</w:t>
      </w:r>
    </w:p>
    <w:p>
      <w:r>
        <w:t>Coronel, C., &amp; Morris, S. (2019). Database systems: design, implementation, &amp; management. Cengage Learning.</w:t>
      </w:r>
    </w:p>
    <w:p>
      <w:r>
        <w:t>Hoffer, J. A., Ramesh, V., &amp; Topi, H. (2016). Modern database management. Pearson.</w:t>
      </w:r>
    </w:p>
    <w:p>
      <w:r>
        <w:t>| # | # | # | # | # |</w:t>
        <w:br/>
        <w:t>|---|---|---|---|---|</w:t>
        <w:br/>
        <w:t>|عنوان درس به فارسی:|مبانی ترکیبیات||||</w:t>
        <w:br/>
        <w:t>|عنوان درس به انگلیسی:|Foundations of Combinatorics||نوع درس و واحد||</w:t>
        <w:br/>
        <w:t>|دروس پیش‏نیاز:|مبانی علوم ریاضی||پایه £|نظریn|</w:t>
        <w:br/>
        <w:t>|دروس هم‏نیاز:|ندارد||تخصصی الزامی n|عملی £|</w:t>
        <w:br/>
        <w:t>|تعداد واحد:|3|حل تمرین دارد|تخصصی اختیاری £|نظری-عملی£|</w:t>
        <w:br/>
        <w:t>|تعداد ساعت:|48||مهارتی / اشتغال‌پذیری £||</w:t>
        <w:br/>
        <w:t>||||||</w:t>
      </w:r>
    </w:p>
    <w:p>
      <w:r>
        <w:t>اهداف درس: در پایان درس دانشجو قادر خواهد بود تا مسائل پیچیده شمارش در تحلیل داده و مدل‌سازی احتمالی را حل و مسائل واقعی علوم داده را با گراف و ابرگراف مدل کند،  از توابع مولد و روابط بازگشتی برای دنباله‌های داده‌های بزرگ استفاده کند،  از روش احتمالی و ترکیبیات حدی در طراحی و تحلیل الگوریتم بهره ببرد و الگوریتم‌های ترکیبیاتی کارآمد را پیاده‌سازی کند و نقش آن‌ها را در پردازش مقیاس‌پذیر داده درک کند.</w:t>
      </w:r>
    </w:p>
    <w:p>
      <w:r>
        <w:t>توانایی و شایستگی‌هایی که درس پرورش می‌دهد: این درس توانایی تحلیل و شمارش ساختارهای پیچیده ترکیبیاتی، طراحی الگوریتم‌های ترکیبیاتی و تصادفی، و پیاده‌سازی آن‌ها برای مسائل علوم داده و شبکه‌ها را در دانشجو پرورش می‌دهد.</w:t>
      </w:r>
    </w:p>
    <w:p>
      <w:r>
        <w:t>سرفصل درس:  این درس تکنیک‌های اساسی ترکیبیات شمارش‌محور و حدی را با تمرکز روشن بر کاربردها در علوم داده، الگوریتم‌ها، شبکه‌ها، احتمال و یادگیری ماشین معرفی می‌کند. دانشجویان هم اصول کلاسیک شمارش و هم رویکردهای الگوریتمی مدرن را یاد می‌گیرند و الگوریتم‌های ترکیبیاتی را در پایتون پیاده‌سازی می‌کنند.</w:t>
      </w:r>
    </w:p>
    <w:p>
      <w:r>
        <w:t xml:space="preserve">آ. اصول اولیه شمارش  </w:t>
      </w:r>
    </w:p>
    <w:p>
      <w:r>
        <w:t xml:space="preserve">قاعده جمع و ضرب، نگاشت‌های یک‌به‌یک  </w:t>
      </w:r>
    </w:p>
    <w:p>
      <w:r>
        <w:t xml:space="preserve">جایگشت‌ها، ترکیب‌ها، ضرایب دوجمله‌ای  </w:t>
      </w:r>
    </w:p>
    <w:p>
      <w:r>
        <w:t xml:space="preserve">اصل لانه کبوتر و تعمیم‌های آن  </w:t>
      </w:r>
    </w:p>
    <w:p>
      <w:r>
        <w:t>اصل شمول-عدم شمول (کاربرد: درهم‌ریزی‌ها، نگاشت‌های پوشا)</w:t>
      </w:r>
    </w:p>
    <w:p>
      <w:r>
        <w:t xml:space="preserve">ب. توابع مولد  </w:t>
      </w:r>
    </w:p>
    <w:p>
      <w:r>
        <w:t xml:space="preserve">توابع مولد معمولی (OGF)  </w:t>
      </w:r>
    </w:p>
    <w:p>
      <w:r>
        <w:t xml:space="preserve">توابع مولد نمایی (EGF)  </w:t>
      </w:r>
    </w:p>
    <w:p>
      <w:r>
        <w:t xml:space="preserve">عملیات: جمع، ضرب، ترکیب  </w:t>
      </w:r>
    </w:p>
    <w:p>
      <w:r>
        <w:t xml:space="preserve">حل روابط بازگشتی (فیبوناچی، کاتالان، پارتیشن)  </w:t>
      </w:r>
    </w:p>
    <w:p>
      <w:r>
        <w:t>کاربرد: شمارش ساختارهای برچسب‌دار/بدون برچسب</w:t>
      </w:r>
    </w:p>
    <w:p>
      <w:r>
        <w:t xml:space="preserve">ج. شمارش پیشرفته  </w:t>
      </w:r>
    </w:p>
    <w:p>
      <w:r>
        <w:t xml:space="preserve">افراز اعداد، اعداد بل و استرلینگ  </w:t>
      </w:r>
    </w:p>
    <w:p>
      <w:r>
        <w:t xml:space="preserve">اعداد کاتالان و کاربردها (مسیرهای دایک، درخت‌های دودویی، مرتب‌سازی پشته)  </w:t>
      </w:r>
    </w:p>
    <w:p>
      <w:r>
        <w:t xml:space="preserve">ترکیب‌های صحیح، افراز مجموعه  </w:t>
      </w:r>
    </w:p>
    <w:p>
      <w:r>
        <w:t>مقدمه کوتاه نظریه شمارش پولیا (شاخص چرخه)</w:t>
      </w:r>
    </w:p>
    <w:p>
      <w:r>
        <w:t xml:space="preserve">د. مبانی نظریه گراف برای علوم داده  </w:t>
      </w:r>
    </w:p>
    <w:p>
      <w:r>
        <w:t xml:space="preserve">گراف، جهت‌دار، دوبخشی، درخت  </w:t>
      </w:r>
    </w:p>
    <w:p>
      <w:r>
        <w:t xml:space="preserve">مسیر، چرخه، همبندی، مسیرهای اویلری و همیلتونی  </w:t>
      </w:r>
    </w:p>
    <w:p>
      <w:r>
        <w:t xml:space="preserve">نمایش گراف در علوم داده (ماتریس مجاورت/لیست)  </w:t>
      </w:r>
    </w:p>
    <w:p>
      <w:r>
        <w:t xml:space="preserve">شمارش گراف‌ها، گراف‌های تصادفی (مدل اردوش-رنی)  </w:t>
      </w:r>
    </w:p>
    <w:p>
      <w:r>
        <w:t>معیارهای مرکزیتی شبکه (دید ترکیبیاتی)</w:t>
      </w:r>
    </w:p>
    <w:p>
      <w:r>
        <w:t xml:space="preserve">ه. بهینه‌سازی ترکیبیاتی  </w:t>
      </w:r>
    </w:p>
    <w:p>
      <w:r>
        <w:t xml:space="preserve">جفت‌سازی‌ها، پوشش‌ها، مجموعه‌های مستقل  </w:t>
      </w:r>
    </w:p>
    <w:p>
      <w:r>
        <w:t xml:space="preserve">قضیه ازدواج هال، قضیه کونیگ  </w:t>
      </w:r>
    </w:p>
    <w:p>
      <w:r>
        <w:t xml:space="preserve">الگوریتم‌های حریصانه روی ماتروئیدها (مختصر)  </w:t>
      </w:r>
    </w:p>
    <w:p>
      <w:r>
        <w:t>برش حداقل/جریان حداکثر و نسخه‌های شمارشی</w:t>
      </w:r>
    </w:p>
    <w:p>
      <w:r>
        <w:t xml:space="preserve">و. روش احتمالی و الگوریتم‌های تصادفی  </w:t>
      </w:r>
    </w:p>
    <w:p>
      <w:r>
        <w:t xml:space="preserve">روش احتمالی (مقدمه لم محلی لوواس)  </w:t>
      </w:r>
    </w:p>
    <w:p>
      <w:r>
        <w:t xml:space="preserve">الگوریتم‌های تصادفی برای نمونه‌برداری و تخمین  </w:t>
      </w:r>
    </w:p>
    <w:p>
      <w:r>
        <w:t xml:space="preserve">توابع درهم‌سازی، درهم‌سازی جهانی، درهم‌سازی کامل  </w:t>
      </w:r>
    </w:p>
    <w:p>
      <w:r>
        <w:t>فیلتر بلوم، Count-Min Sketch  هسته ترکیبیاتی</w:t>
      </w:r>
    </w:p>
    <w:p>
      <w:r>
        <w:t xml:space="preserve">ز. نظریه گراف افراطی (extremal) و موضوعات انتخابی  </w:t>
      </w:r>
    </w:p>
    <w:p>
      <w:r>
        <w:t xml:space="preserve">قضیه توران، قضیه منتل، مسئله زارانکیویچ  </w:t>
      </w:r>
    </w:p>
    <w:p>
      <w:r>
        <w:t xml:space="preserve">اعداد رمزی،  اثبات  R(3,3)=6 </w:t>
      </w:r>
    </w:p>
    <w:p>
      <w:r>
        <w:t xml:space="preserve">مقدمه ابرگراف‌ها و کاربردهای داده‌ای  </w:t>
      </w:r>
    </w:p>
    <w:p>
      <w:r>
        <w:t>قضیه صفر ترکیبیاتی (بسیار مختصر) یا مقدمه نظریه طیفی گراف</w:t>
      </w:r>
    </w:p>
    <w:p>
      <w:r>
        <w:t>راهبردهای تدریس و یادگیری متناسب با محتوا و هدف: ترکیبی از تدریس مفهومی و الگوریتمی، حل مسئله و تمرین‌های شمارش‌محور، همراه با پیاده‌سازی عملی با پایتون (SymPy, NetworkX)، شبیه‌سازی تصادفی و پروژه‌های کوچک برای پیوند نظریه با کاربردهای داده و الگوریتم.</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|25 درصد|25 درصد|35 درصد|15 درصد|</w:t>
      </w:r>
    </w:p>
    <w:p>
      <w:r>
        <w:t>تجهیزات و امکانات موردنیاز: کلاس مجهز به ویدئو پروژکتور</w:t>
      </w:r>
    </w:p>
    <w:p>
      <w:r>
        <w:t xml:space="preserve">منابع: </w:t>
      </w:r>
    </w:p>
    <w:p>
      <w:r>
        <w:t>گریمالدی، ر. پ. (۱۳۷۷). ریاضیات گسسته و ترکیبیاتی، ترجمه محمدعلی رضوانی و بیژن شمس، انتشارات فاطمی.</w:t>
      </w:r>
    </w:p>
    <w:p>
      <w:r>
        <w:t xml:space="preserve">Stein, C., Drysdale, R. L., &amp; Bogart, K. (2011). Discrete Mathematics for Computer Scientists, Addison-Wesley, url: </w:t>
      </w:r>
    </w:p>
    <w:p>
      <w:r>
        <w:t xml:space="preserve">Haggard, G., Schlipf, J. S., &amp; Whinston, A. B. (2006). Discrete Mathematics for Computer Scientists. Brooks/Cole Publishing. url: </w:t>
      </w:r>
    </w:p>
    <w:p>
      <w:r>
        <w:t>Anderson, I. (1989). A first course in combinatorial mathematics. Clarendon Press.</w:t>
      </w:r>
    </w:p>
    <w:p>
      <w:r>
        <w:t>Grimaldi, R. P. (2006). Discrete and Combinatorial Mathematics (5th ed.). Pearson Education India.</w:t>
      </w:r>
    </w:p>
    <w:p>
      <w:r>
        <w:t xml:space="preserve">Harris, J. M., Hirst, J. L., &amp; Mossinghoff, M. J. (2008). Combinatorics and Graph Theory. Springer. PDF: </w:t>
      </w:r>
    </w:p>
    <w:p>
      <w:r>
        <w:t xml:space="preserve">Cameron, P. J. (1996). Combinatorics: Topics, Techniques, Algorithms. Cambridge University Press. Retrieved from </w:t>
      </w:r>
    </w:p>
    <w:p>
      <w:r>
        <w:t xml:space="preserve">Brualdi, R. A. (2009), Introductory Combinatorics (5th Edition), Pearson Education. </w:t>
      </w:r>
    </w:p>
    <w:p>
      <w:r>
        <w:t xml:space="preserve">Tucker, A. (2012). Applied Combinatorics. Wiley. url: </w:t>
      </w:r>
    </w:p>
    <w:p>
      <w:r>
        <w:t xml:space="preserve">Bóna, M. (2002). A Walk Through Combinatorics (1st ed.). World Scientific Publishing. </w:t>
      </w:r>
    </w:p>
    <w:p>
      <w:r>
        <w:t>Wallis, W. D. (2016). Introduction to Combinatorics (2nd ed.). Chapman and Hall/CRC.</w:t>
      </w:r>
    </w:p>
    <w:p>
      <w:r>
        <w:t xml:space="preserve">Wilf, H. S. (1992). Generatingfunctionology (1st ed.). Academic Press. </w:t>
      </w:r>
    </w:p>
    <w:p>
      <w:r>
        <w:t xml:space="preserve">Flajolet, P., &amp; Sedgewick, R. (2009). Analytic Combinatorics. Cambridge University Press. </w:t>
      </w:r>
    </w:p>
    <w:p>
      <w:r>
        <w:t>Mitzenmacher, M., &amp; Upfal, E. (2005). Probability and Computing: Randomized Algorithms and Probabilistic Analysis (1st ed.). Cambridge University Press.</w:t>
      </w:r>
    </w:p>
    <w:p>
      <w:r>
        <w:t>Barabási, A.-L. (2024). Network Science (2nd ed.). Cambridge University Press.</w:t>
      </w:r>
    </w:p>
    <w:p>
      <w:r>
        <w:t>| # | # | # | # | # |</w:t>
        <w:br/>
        <w:t>|---|---|---|---|---|</w:t>
        <w:br/>
        <w:t>|عنوان درس به فارسی:|سری‌های زمانی کاربردی||||</w:t>
        <w:br/>
        <w:t>|عنوان درس به انگلیسی:|Applied Time Series||نوع درس و واحد||</w:t>
        <w:br/>
        <w:t>|دروس پیش‏نیاز:|روش‌ شناسی آماری||پایه £|نظریn|</w:t>
        <w:br/>
        <w:t>|دروس هم‏نیاز:|ندارد||تخصصی الزامی  n|عملی £|</w:t>
        <w:br/>
        <w:t>|تعداد واحد:|3|حل تمرین دارد|تخصصی اختیاری£|نظری-عملی £|</w:t>
        <w:br/>
        <w:t>|تعداد ساعت:|48||مهارتی / اشتغال‌پذیری £||</w:t>
        <w:br/>
        <w:t>||||||</w:t>
      </w:r>
    </w:p>
    <w:p>
      <w:r>
        <w:t>اهداف درس:  آشنایی با مفهوم سری های زمانی به صورت نظری و کاربردی</w:t>
      </w:r>
    </w:p>
    <w:p>
      <w:r>
        <w:t>توانایی و شایستگی‌هایی که درس پرورش می‌دهد: توانمندی و مهارت در مدل بندی و شبیه‌سازی سری های زمانی و به کارگیری آن در حل مسایل عملی با استفاده از پایتون (یا یک نرم‌افزار مشابه).</w:t>
      </w:r>
    </w:p>
    <w:p>
      <w:r>
        <w:t xml:space="preserve">سرفصل درس: </w:t>
      </w:r>
    </w:p>
    <w:p>
      <w:r>
        <w:t>بیان اهداف تحلیل سریهای زمانی با ذکر مثال‌هایی در زمینه‌های مختلف مانند هواشناسی، موضوعات اقتصادی و مالی، روند، مولفه فصلی، تجزیه سری زمانی، برآورد روندها با مدل های رگرسیونی، هموارسازی، مفاهیم پایه‌ای سری‌های زمانی و فرآیندهای تصادفی(تابع میانگین و واریانس، تابع خود کوواریانس، خود همبستگی و خود همبستگی جزئی،‌ مانایی)، فرآیند نوفه سفید، قدم زدن تصادفی، سری های عمومی خطی، میانگین متحرک و فرآیند خود بازگشت،  مدل‌های ARMA  و ARIMA (فصلی و غیر فصلی)، در کلاس باکس- جنکینز، آزمون ریشه واحد، تفاضل‌گیری،  براورد پارامترها  (روشهای گشتاوری، کمترین مربعات و بیشینه درستنمایی)، پیش بینی، تحلیل باقیمانده ها و بررسی تشخیص مدلها، مناسبت مدل ها، آزمون‌های خودهمبستگی، آزمون های نرمال بودن، ملاکهای AIC و BIC برای انتخاب مدل، مقدمه مدل های ناهمسان واریانس شرطی، تبدیلات باکس- کاکس.</w:t>
      </w:r>
    </w:p>
    <w:p>
      <w:r>
        <w:t>توجه: پیاده‌سازی و بکارگیری عملی در نرم‌افزار جزیی از سرفصل است که بنا به صلاحدید مدرس اعمال می‌شود.</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 xml:space="preserve">کرایر، ج.د.؛ سیک چن، ک.  (1392). تجزیه‌وتحلیل سری‌های زمانی با استفاده از نرم‌افزار R، ترجمه محمدرضا مشکانی، مرکز نشر دانشگاهی. </w:t>
      </w:r>
    </w:p>
    <w:p>
      <w:r>
        <w:t xml:space="preserve">براکول، پ. و دیویس، ر.ا. (1384). مقدمه‌ای بر سری‌های زمانی و پیش‌بینی، ترجمه امینی، م.،  بزرگ نیا، ا. و  دهقان، م. ح. انتشارات دانشگاه سیستان و بلوچستان. </w:t>
      </w:r>
    </w:p>
    <w:p>
      <w:r>
        <w:t>چتفیلد، ک. (1996). مقدمه‌ای بر تحلیل سری‌های زمانی، ترجمه حسینعلی نیرومند چاپ ششم، انتشارات دانشگاه فردوسی مشهد</w:t>
      </w:r>
    </w:p>
    <w:p>
      <w:r>
        <w:t>Shumway, R. H., and Stoffer, D. S. (2019). Time series: a data analysis approach using R. Chapman and Hall/CRC.</w:t>
      </w:r>
    </w:p>
    <w:p>
      <w:r>
        <w:t>Cryer, J. D. and Chan, K. S. (2008). Time Series Analysis With Application in R, 2nd Ed. Springer.</w:t>
      </w:r>
    </w:p>
    <w:p>
      <w:r>
        <w:t xml:space="preserve">Hyndman, R.J., &amp; Athanasopoulos, G. (2018) Forecasting: principles and practice, 2nd edition, OTexts: Melbourne, Australia. </w:t>
      </w:r>
    </w:p>
    <w:p>
      <w:r>
        <w:t>| # | # | # | # | # |</w:t>
        <w:br/>
        <w:t>|---|---|---|---|---|</w:t>
        <w:br/>
        <w:t>|عنوان درس به فارسی:|یادگیری ماشینی||||</w:t>
        <w:br/>
        <w:t>|عنوان درس به انگلیسی:|Machine Learning||نوع درس و واحد||</w:t>
        <w:br/>
        <w:t>|دروس پیش‏نیاز:|ساختمان داده‌ها، رگرسیون ۱||پایه|نظری|</w:t>
        <w:br/>
        <w:t>|دروس هم‏نیاز:|||تخصصی الزامی  n|عملی|</w:t>
        <w:br/>
        <w:t>|تعداد واحد:|3|حل تمرین دارد|تخصصی اختیاری|نظری-عملی|</w:t>
        <w:br/>
        <w:t>|تعداد ساعت:|48||مهارتی / اشتغال‌پذیری||</w:t>
      </w:r>
    </w:p>
    <w:p>
      <w:r>
        <w:t>اهداف درس: آشنایی با روش‌های اصلی یادگیری ماشینی</w:t>
      </w:r>
    </w:p>
    <w:p>
      <w:r>
        <w:t>توانایی و شایستگی‌هایی که درس پرورش می‌دهد: یادگیری بانظارت و بدون نظارت، رگرسیون خطی، رگرسیون لجستیک و روشهای ارزیابی طبقه‌بندها</w:t>
      </w:r>
    </w:p>
    <w:p>
      <w:r>
        <w:t xml:space="preserve">سرفصل درس: </w:t>
      </w:r>
    </w:p>
    <w:p>
      <w:r>
        <w:t>اصطلاحات و مفاهیم پایه یادگیری ماشینی، تفاوت بین یادگیری با نظارت و یادگیری بی نظارت، طبقه‌بندی داده‌ها:‌ روش k-نزدیک‌ترین همسایه، روشها و معیارهای ارزیابی طبقه‌بندها: صحت، دقت و فراخوانی، ماتریس درهم‌ریختگی، اعتبارسنجی متقابل. رگرسیون:  رگرسیون خطی، روش معادلات نرمال، رگرسیون لجستیک، مدل ساده پرسپترون، شبکه‌های عصبی چند لایه پرسپترونی.</w:t>
      </w:r>
    </w:p>
    <w:p>
      <w:r>
        <w:t>آشنایی با نرمال‌سازی و استانداردسازی داده‌ها. روش بیز ساده، درخت تصمیم و الگوریتم‌های مربوطه. آشنایی مقدماتی با ترکیب طبقه‌بندها، جنگل تصادفی. آشنایی با روشهای یادگیری نیمه نظارتی و خودنظارتی.</w:t>
      </w:r>
    </w:p>
    <w:p>
      <w:r>
        <w:t xml:space="preserve">مباحث تکمیلی درخصوص رگرسیون:‌ انتخاب متغیرها در مدل‌های رگرسیونی، مدل‌های رگرسیون چندجمله‌ای، اسپلاین </w:t>
      </w:r>
    </w:p>
    <w:p>
      <w:r>
        <w:t>الگوریتم‌های یادگیری بدون نظارت، روش خوشه‌بندی  K-Means. آشنایی با چند معیار ارزیابی روش‌های خوشه‌بندی، آنالیز مؤلفه‌های اصلی (PCA) و تحلیل تفکیک خطی (تحلیل ممیزی یا (LDA.</w:t>
      </w:r>
    </w:p>
    <w:p>
      <w:r>
        <w:t>راهبردهای تدریس و یادگیری متناسب با محتوا و هدف:</w:t>
      </w:r>
    </w:p>
    <w:p>
      <w:r>
        <w:t>در تدریس این درس به سرفصل درس داده‌کاوی مقدماتی هم توجه شود که هم‌پوشانی تدریس کمینه باشد. فرض بر این است که روش ماشین بردار پشتیبان در درس‌های بهینه‌سازی گفته می‌شود. همچنین به فرض سایر موضوعات مرتبط با یادگیری ماشین همچون روش‌های منظم‌ساز، رگرسیون ریج، روشهای بگینگ و بوستینگ،AdaBoost, XGBoost, EM، روشهای کرنل، نفرین ابعاد، موازنه بایاس-وارایانس، سایر روشهای ارزیابی طبقه‌بندها و خوشه‌بندها در دروس تکمیلی مرتبط با یادگیری ماشین، همچون مباحثی در علوم کامپیوتر یا دروس تحصیلات تکمیلی گفته خواهد شد. آشنایی با شرکت در مسابقات برنامه‌نویسی همچون کاگل می‌تواند مثمرثمر باشد.</w:t>
      </w:r>
    </w:p>
    <w:p>
      <w:r>
        <w:t xml:space="preserve">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پروژه و تکلیف‌های محول شده توسط دانشجو. </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 xml:space="preserve">James, G., Witten, D., Hastie, T., Tibshirani, R. and Taylor, J. (2023). An Introduction to Statistical Learning, with applications in Python, Springer, New York. [], </w:t>
      </w:r>
    </w:p>
    <w:p>
      <w:r>
        <w:t>VanderPlas, J. (2022). Python data science handbook: Essential tools for working with data. 2nd Edition, O'Reilly Media [Github]</w:t>
      </w:r>
    </w:p>
    <w:p>
      <w:r>
        <w:t>Sugiyama, M. (2015). Introduction to Statistical Machine Learning, Elsevier Science.</w:t>
      </w:r>
    </w:p>
    <w:p>
      <w:r>
        <w:t>Forrest, P. (2017). An Introduction to Statistical Learning, Create Space Independent Publishing Platform.</w:t>
      </w:r>
    </w:p>
    <w:p>
      <w:r>
        <w:t>Zaki, M. J., &amp; Meira, W., (2014) Data mining and analysis: fundamental concepts and algorithms. Cambridge University Press.</w:t>
      </w:r>
      <w:r/>
    </w:p>
    <w:p>
      <w:r>
        <w:t>| # | # | # | # | # |</w:t>
        <w:br/>
        <w:t>|---|---|---|---|---|</w:t>
        <w:br/>
        <w:t>|عنوان درس به فارسی:|داده‌کاوی||||</w:t>
        <w:br/>
        <w:t>|عنوان درس به انگلیسی:|Data Mining||نوع درس و واحد||</w:t>
        <w:br/>
        <w:t>|دروس پیش‏نیاز:|یادگیری ماشینی||پایه £|نظریn|</w:t>
        <w:br/>
        <w:t>|دروس هم‏نیاز:|ندارد||تخصصی الزامی  ¢|عملی £|</w:t>
        <w:br/>
        <w:t>|تعداد واحد:|3|حل تمرین دارد|تخصصی اختیاری£|نظری-عملی £|</w:t>
        <w:br/>
        <w:t>|تعداد ساعت:|48||مهارتی / اشتغال‌پذیری £||</w:t>
        <w:br/>
        <w:t>||||||</w:t>
      </w:r>
    </w:p>
    <w:p>
      <w:r>
        <w:t>اهداف درس:  آشنایی با  فرآیند کشف الگوها و دانش از انواع مختلف داده‌ها</w:t>
      </w:r>
    </w:p>
    <w:p>
      <w:r>
        <w:t>توانایی و شایستگی‌هایی که درس پرورش می‌دهد: آشنایی با اصول داده کاوی، پالایش و تحلیل اکتشافی داده‌ها، توانمندی و مهارت در پیش‌پردازش داده‌ها، کشف الگوها، ارزیابی آنها و ارائه دانش کسب شده و پیاده‌سازی در یک نرم افزار (پایتون قویا توصیه می‌شود)</w:t>
      </w:r>
    </w:p>
    <w:p>
      <w:r>
        <w:t xml:space="preserve">سرفصل درس: </w:t>
      </w:r>
    </w:p>
    <w:p>
      <w:r>
        <w:t>مفاهیم و اصول پایه داده کاوی، انباره داده‌ها، OLAP، پیش پردازش و آماده سازی داده‌ها، پاکسازی داده‌ها، یکپارچه سازی، جایگذاری داده‌های گمشده (مفقود)، انتخاب و تبدیل ویژگی‌ها، تبدیلات روی داده‌ها، نرمال‌سازی و استانداردسازی داده‌ها، تحلیل اکتشافی و مصور‌سازی، مجموعه اقلام مکرر، قواعد انجمنی.</w:t>
      </w:r>
    </w:p>
    <w:p>
      <w:r>
        <w:t>شناسایی داده‌های پرت. روش‌های رتبه‌بندی صفحات، سیستم‌های پیشنهاد دهنده، ارزیابی آنها، پالایش مشارکتی، معیارهای مختلف مقایسه، فاصله اقلیدسی، ضریب همبستگی پیرسون،‌ شباهت کسینوسی، ضریب کاپای کوهن، پالایش بر اساس اقلام، امتیازدهی صریح و ضمنی. تجزیه و تحلیل شبکه‌های اجتماعی، اشاره ای به گراف کاوی، تحلیل لینک و متن کاوی.</w:t>
      </w:r>
    </w:p>
    <w:p>
      <w:r>
        <w:t>تکمیل روشهای خوشه‌بندی در درس یادگیری ماشین مقدماتی، همچون روشهای سلسله مراتبی، روشهای مبتنی بر چگالی مانند DBSCAN، روشهای مبتنی بر گرید، مانند CLIQUE، خوشه‌بندی طیفی. آشنایی با سایر روش‌های ارزیابی خوشه‌بندی.</w:t>
      </w:r>
    </w:p>
    <w:p>
      <w:r>
        <w:t>معرفی برخی از نرم افزارهای تخصصی در داده کاوی، مانند RapidMiner، نحوه بارگذاری  داده‌ها  و تحلیل آنها بوسیله نرم افزار،  ارایه پروژه های کلاسی دانشجویان.</w:t>
      </w:r>
    </w:p>
    <w:p>
      <w:r>
        <w:t>نکته‌: از آنجا که برخی از موضوعات مانند روش‌های طبقه‌بندی و خوشه‌بندی با درس یادگیری ماشینی اشتراک دارد، شایسته است مدرسین این دروس در این خصوص هماهنگ باشند. در صورت امکان می‌توان به موارد زیر هم پرداخت: روشهای کاوش الگوها در داده‌های ترتیبی و سری‌های زمانی، GSP ،  SPADE،‌FreeSpan، آنالیز تناوب، Motif Discovery،  Matrix Profile، الگوریتم MASS.</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 xml:space="preserve">شومیلی، ج.، بروک، پی، یاهو، آ، پاتل، ان و لیختندال، ک. (1400). داده‌کاوی برای تحلیل خودکار کسب‌وکار: مفاهیم، فنون و کاربردهای R،  ترجمه دکتر محمدرضا فقیهی حبیب‌آبادی، انتشارات دانشگاه شهید بهشتی. </w:t>
      </w:r>
    </w:p>
    <w:p>
      <w:r>
        <w:t>مرادی، عباس، حسین‌زاده، جواد، شباک، اشکان، کیانی، کاوه و شیری، محمد. (1398). آشنایی با مفاهیم و روشهای داده کاوی، پژوهشکده آمار</w:t>
      </w:r>
    </w:p>
    <w:p>
      <w:r>
        <w:t>VanderPlas, J. (2022). Python data science handbook: Essential tools for working with data. 2nd Edition, O'Reilly Media [Github]</w:t>
      </w:r>
    </w:p>
    <w:p>
      <w:r>
        <w:t xml:space="preserve">Shmueli, G., Bruce, P., Yahav, I., Patel, N., Lichtendahl, K., (2018), Data Mining for Business  Analytics Concepts, Techniques, and Applications in R, Wiley. </w:t>
      </w:r>
    </w:p>
    <w:p>
      <w:r>
        <w:t xml:space="preserve">Han, J., Kamber, M., Pei, J., (2012), Data Mining, Concepts and Techniques, 3rd Ed., Morgan Kaufmann Publishers, Elsevier. </w:t>
      </w:r>
    </w:p>
    <w:p>
      <w:r>
        <w:t>Olson, D., (2018), Data Mining Models, 2nd Ed., Business Expert Press.</w:t>
      </w:r>
    </w:p>
    <w:p>
      <w:r>
        <w:t>Carlo Vercellis, C., (2009), Business Intelligence, Data Mining and Optimization for Decision Making, Wiley.</w:t>
      </w:r>
    </w:p>
    <w:p>
      <w:r>
        <w:t xml:space="preserve">Zaki, M. J., &amp; Meira, W., (2020) Data mining and analysis: fundamental concepts and algorithms. Cambridge University Press. Retrieved from </w:t>
      </w:r>
    </w:p>
    <w:p>
      <w:r>
        <w:t xml:space="preserve">Leskovec, J., Rajaraman, A.,, Ullman, J. D. (2014). Mining of Massive Datasets. Cambridge University Press. </w:t>
      </w:r>
    </w:p>
    <w:p>
      <w:r>
        <w:t xml:space="preserve">Blum, A., Hopcroft, J.,, Kannan, R. (2020). Foundations of Data Science. Cambridge: Cambridge University Press. </w:t>
      </w:r>
    </w:p>
    <w:p>
      <w:r>
        <w:t xml:space="preserve">James, G., Witten, D., Hastie, T., Tibshirani, R. and Taylor, J. (2023). An Introduction to Statistical Learning, with applications in Python, Springer, New York. </w:t>
      </w:r>
    </w:p>
    <w:p>
      <w:r>
        <w:t>| # | # | # | # | # |</w:t>
        <w:br/>
        <w:t>|---|---|---|---|---|</w:t>
        <w:br/>
        <w:t>|</w:t>
      </w:r>
      <w:r/>
      <w:r/>
      <w:r>
        <w:t>عنوان درس به فارسی:|روش‌های بهینه‌سازی برای علوم داده||||</w:t>
        <w:br/>
        <w:t>|عنوان درس به انگلیسی:|Optimization Methods for Data Science||نوع درس و واحد||</w:t>
        <w:br/>
        <w:t>|دروس پیش‏نیاز:|جبر خطی و نظریه ماتریس‌ها||پایه £|نظریn|</w:t>
        <w:br/>
        <w:t>|دروس هم‏نیاز:|ندارد||تخصصی الزامیn|عملی £|</w:t>
        <w:br/>
        <w:t>|تعداد واحد:|3|حل تمرین دارد|تخصصی اختیاری £|نظری-عملی £|</w:t>
        <w:br/>
        <w:t>|تعداد ساعت:|48||مهارتی / اشتغال‌پذیری £||</w:t>
      </w:r>
    </w:p>
    <w:p>
      <w:r>
        <w:t xml:space="preserve">اهداف درس: در پایان درس دانشجو قادر خواهد بود تا  محدب بودن را تشخیص دهد و از آن برای تضمین بهینگی جهانی در مسائل ML استفاده کند، الگوریتم‌های بهینه‌سازی مبتنی بر گرادیان و تصادفی را از صفر مشتق و پیاده‌سازی کند،  بهینه‌ساز مناسب را برای مدل‌ها و رژیم‌های داده‌ای مختلف انتخاب و تنظیم کند، نرخ همگرایی و پیچیدگی الگوریتم‌های بهینه‌سازی را تحلیل و مسائل بهینه‌سازی واقعی در مقیاس بزرگ را با کتابخانه‌های پایتون و کد سفارشی حل کند. </w:t>
      </w:r>
    </w:p>
    <w:p>
      <w:r>
        <w:t>توانایی و شایستگی‌هایی که درس پرورش می‌دهد: این درس توانایی طراحی، تحلیل و پیاده‌سازی روش‌های بهینه‌سازی محدب و ناهموار، الگوریتم‌های مرتبه اول و دوم، و کاربرد آن‌ها در یادگیری ماشین و تحلیل داده‌های بزرگ را در دانشجو پرورش می‌دهد.</w:t>
      </w:r>
    </w:p>
    <w:p>
      <w:r>
        <w:t>سرفصل درس: این درس نظریه، الگوریتم‌ها و پیاده‌سازی تکنیک‌های بهینه‌سازی را که ستون فقرات یادگیری ماشین مدرن و تحلیل داده‌های بزرگ هستند، پوشش می‌دهد. تأکید بر بهینه‌سازی محدب، روش‌های مرتبه اول و دوم، الگوریتم‌های تصادفی و آنلاین و ویژگی‌های همگرایی آن‌ها است.</w:t>
      </w:r>
    </w:p>
    <w:p>
      <w:r>
        <w:t xml:space="preserve">آ. مرور و مبانی محدب بودن </w:t>
      </w:r>
    </w:p>
    <w:p>
      <w:r>
        <w:t xml:space="preserve">مجموعه‌ها و توابع محدب  </w:t>
      </w:r>
    </w:p>
    <w:p>
      <w:r>
        <w:t>عملیات حفظ‌کننده محدب بودن</w:t>
      </w:r>
    </w:p>
    <w:p>
      <w:r>
        <w:t xml:space="preserve">نابرابری جنسن، زیرگرادیان‌ها  </w:t>
      </w:r>
    </w:p>
    <w:p>
      <w:r>
        <w:t>کلاس‌های قویاً محدب و لیپ‌شیتز صاف</w:t>
      </w:r>
    </w:p>
    <w:p>
      <w:r>
        <w:t>ب. بهینه‌سازی بدون قید و هموار</w:t>
      </w:r>
    </w:p>
    <w:p>
      <w:r>
        <w:t xml:space="preserve">نزول گرادیان، جستجوی خطی دقیق، عقب‌گرد  </w:t>
      </w:r>
    </w:p>
    <w:p>
      <w:r>
        <w:t xml:space="preserve">نرخ همگرایی برای توابع صاف و قویاً محدب  </w:t>
      </w:r>
    </w:p>
    <w:p>
      <w:r>
        <w:t xml:space="preserve">روش نیوتن، نیوتن میرا شده، شبه‌نیوتن  BFGS، L-BFGS  </w:t>
      </w:r>
    </w:p>
    <w:p>
      <w:r>
        <w:t>روش گرادیان مزدوج</w:t>
      </w:r>
    </w:p>
    <w:p>
      <w:r>
        <w:t xml:space="preserve">ج. بهینه‌سازی با قید و دوگانگی  </w:t>
      </w:r>
    </w:p>
    <w:p>
      <w:r>
        <w:t xml:space="preserve">نزول گرادیان تصویری، روش فرانک-وولف  </w:t>
      </w:r>
    </w:p>
    <w:p>
      <w:r>
        <w:t xml:space="preserve">ضرایب لاگرانژ، شرایط KKT  </w:t>
      </w:r>
    </w:p>
    <w:p>
      <w:r>
        <w:t xml:space="preserve">تجزیه دوگان، شل‌سازی لاگرانژی  </w:t>
      </w:r>
    </w:p>
    <w:p>
      <w:r>
        <w:t>کاربرد SVM  PCA  با قید</w:t>
      </w:r>
    </w:p>
    <w:p>
      <w:r>
        <w:t xml:space="preserve">د. روش‌های مرتبه اول برای یادگیری ماشین بزرگ‌مقیاس  </w:t>
      </w:r>
    </w:p>
    <w:p>
      <w:r>
        <w:t xml:space="preserve">نزول گرادیان تصادفی (SGD)، کاهش واریانس SAG، SAGA، SVRG  </w:t>
      </w:r>
    </w:p>
    <w:p>
      <w:r>
        <w:t xml:space="preserve">مومنتوم، گرادیان شتاب‌دار نستروف  </w:t>
      </w:r>
    </w:p>
    <w:p>
      <w:r>
        <w:t xml:space="preserve">روش‌های تطبیقی: AdaGrad RMSProp، Adam، AdamW، AMSGrad  </w:t>
      </w:r>
    </w:p>
    <w:p>
      <w:r>
        <w:t>مینی‌بچ و برنامه‌های نرخ یادگیری</w:t>
      </w:r>
    </w:p>
    <w:p>
      <w:r>
        <w:t xml:space="preserve">ه. الگوریتم‌های نزدیک و بهینه‌سازی ناهموار  </w:t>
      </w:r>
    </w:p>
    <w:p>
      <w:r>
        <w:t xml:space="preserve">عملگر نزدیک، گرادیان نزدیک  ISTA، FISTA  </w:t>
      </w:r>
    </w:p>
    <w:p>
      <w:r>
        <w:t xml:space="preserve">روش‌های نزدیک شتاب‌دار  </w:t>
      </w:r>
    </w:p>
    <w:p>
      <w:r>
        <w:t xml:space="preserve">روش ضرب‌کننده جهت متناوب (ADMM)  </w:t>
      </w:r>
    </w:p>
    <w:p>
      <w:r>
        <w:t>کاربرد: لاسو، لاسو گروهی، منظم‌سازی نرم هسته‌ای</w:t>
      </w:r>
    </w:p>
    <w:p>
      <w:r>
        <w:t xml:space="preserve">و. شل‌سازی محدب و موضوعات پیشرفته انتخابی  </w:t>
      </w:r>
    </w:p>
    <w:p>
      <w:r>
        <w:t xml:space="preserve">شل‌سازی نیمه‌معین   Max-Cut، خوشه‌بندی  </w:t>
      </w:r>
    </w:p>
    <w:p>
      <w:r>
        <w:t xml:space="preserve">بهینه‌سازی آنلاین محدب، کران‌های رگرت  </w:t>
      </w:r>
    </w:p>
    <w:p>
      <w:r>
        <w:t xml:space="preserve">نزول آینه‌ای، فرانک-وولف روی چندوجهی‌ها  </w:t>
      </w:r>
    </w:p>
    <w:p>
      <w:r>
        <w:t>مقدمه چشم‌اندازهای غیرمحدب (فرار از نقاط زینی)</w:t>
      </w:r>
    </w:p>
    <w:p>
      <w:r>
        <w:t>راهبردهای تدریس و یادگیری متناسب با محتوا و هدف: ترکیبی از تدریس مفهومی و تحلیلی، حل مسئله گام‌به‌گام، شبیه‌سازی و پیاده‌سازی الگوریتم‌ها با پایتون، پروژه‌های مقیاس کوچک و تمرین‌های مقایسه‌ای برای تحلیل همگرایی و عملکرد بهینه‌سازها در مسائل واقعی علوم داده.</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|25 درصد|25 درصد|35 درصد|15 درصد|</w:t>
      </w:r>
    </w:p>
    <w:p>
      <w:r>
        <w:t>تجهیزات و امکانات موردنیاز: کلاس مجهز به ویدئو پروژکتور</w:t>
      </w:r>
    </w:p>
    <w:p>
      <w:r>
        <w:t xml:space="preserve">منابع: </w:t>
      </w:r>
    </w:p>
    <w:p>
      <w:r>
        <w:t>بازارا، جارویس، شرالی، (۱۳۹۲) برنامه‌ریزی خطی، ترجمه اسماعیل خرم، نشر کتاب دانشگاهی.</w:t>
      </w:r>
    </w:p>
    <w:p>
      <w:r>
        <w:t>لوئنبرگر، دیوید (۱۳۹۲). برنامه‌ریزی خطی و غیرخطی، ترجمه نظام‌الدین مهدوی امیری و محمدحسین پور کاظمی، دانشگاه صنعتی شریف.</w:t>
      </w:r>
    </w:p>
    <w:p>
      <w:r>
        <w:t>هیلیر، ف .س و  لیبرمن، ج. ج. (۱۳۸۸). تحقیق در عملیات: برنامه‌ریزی ریاضی، ترجمه محمد مدرس و اردوان آصف وزیری، جوان.</w:t>
      </w:r>
    </w:p>
    <w:p>
      <w:r>
        <w:t>Boyd, S. P., &amp; Vandenberghe, L. (2004). Convex Optimization. Cambridge University Press.</w:t>
      </w:r>
    </w:p>
    <w:p>
      <w:r>
        <w:t>Deisenroth, M. P., Faisal, A. A., &amp; Ong, C. S. (2020). Mathematics for Machine Learning. Cambridge University Press.</w:t>
      </w:r>
    </w:p>
    <w:p>
      <w:r>
        <w:t>Bottou, L., Curtis, F. E., &amp; Nocedal, J. (2018). Optimization Methods for Large-Scale Machine Learning. SIAM Review, 60(2), 223–311.</w:t>
      </w:r>
    </w:p>
    <w:p>
      <w:r>
        <w:t>Nocedal, J., &amp; Wright, S. J. (2006). Numerical Optimization (2nd ed.). Springer.</w:t>
      </w:r>
    </w:p>
    <w:p>
      <w:r>
        <w:t>Goodfellow, I., Bengio, Y., &amp; Courville, A. (2016). Deep Learning. MIT Press. (Chapter 8)</w:t>
      </w:r>
    </w:p>
    <w:p>
      <w:r>
        <w:t>Nesterov, Y. (2004). Lectures on Convex Optimization (2nd ed.). Springer.</w:t>
      </w:r>
    </w:p>
    <w:p>
      <w:r>
        <w:t>Rao, S. S. (1978). Optimization: Theory and Applications. John Wiley &amp; Sons.</w:t>
      </w:r>
    </w:p>
    <w:p>
      <w:r>
        <w:t>Chong, E. K. P., &amp; Zak, S. H. (2013). An Introduction to Optimization (4th ed.). Wiley.</w:t>
      </w:r>
    </w:p>
    <w:p>
      <w:r>
        <w:t>Griva, I., Nash, S. G., &amp; Sofer, A. (2009). Linear and Nonlinear Optimization (2nd ed.). SIAM.</w:t>
      </w:r>
    </w:p>
    <w:p>
      <w:r>
        <w:t>Nocedal, J., &amp; Wright, S. (2006). Numerical optimization (2nd ed.). Springer Series in Operations Research and Financial Engineering.</w:t>
      </w:r>
    </w:p>
    <w:p>
      <w:r>
        <w:t>Stanford University. (n.d.). CS231n / CS229 Optimization Lectures [Online Course Materials].</w:t>
      </w:r>
    </w:p>
    <w:p>
      <w:r>
        <w:t>Boyd, S. P. (Stanford University). (n.d.). EE364a: Convex Optimization I [Full Video Course].</w:t>
      </w:r>
    </w:p>
    <w:p>
      <w:r>
        <w:t>Fast.ai. (n.d.). Practical Deep Learning for Coders (Part on Optimizers) [Online Course].</w:t>
      </w:r>
    </w:p>
    <w:p>
      <w:r>
        <w:t xml:space="preserve">Tibshirani, R. (2013-2019). Convex Optimization [Course]. Carnegie Mellon University. Retrieved from </w:t>
      </w:r>
    </w:p>
    <w:p>
      <w:r>
        <w:t>| # | # | # | # | # |</w:t>
        <w:br/>
        <w:t>|---|---|---|---|---|</w:t>
        <w:br/>
        <w:t>|عنوان درس به فارسی:|زبان تخصصی||||</w:t>
        <w:br/>
        <w:t>|عنوان درس به انگلیسی:|English for Data Science||نوع درس و واحد:||</w:t>
        <w:br/>
        <w:t>|دروس پیش‏نیاز:|زبان انگلیسی||پایه|نظری|</w:t>
        <w:br/>
        <w:t>|دروس هم‏نیاز:|||تخصصی الزامی  n|عملی|</w:t>
        <w:br/>
        <w:t>|تعداد واحد:|2|حل تمرین ندارد|تخصصی اختیاری|نظری-عملی|</w:t>
        <w:br/>
        <w:t>|تعداد ساعت:|32||مهارتی / اشتغال‌پذیری||</w:t>
      </w:r>
    </w:p>
    <w:p>
      <w:r>
        <w:t>اهداف درس: آشنایی با متون انگلیسی و اصطلاحات علوم کامپیوتر، ریاضی و آمار در مباحث اصلی و پایه‌اي دوره کارشناسی</w:t>
      </w:r>
    </w:p>
    <w:p>
      <w:r>
        <w:t>توانایی و شایستگی‌هایی که درس پرورش می‌دهد: هدف از این درس ایجاد مهارت در خواندن روان و درک صحيح متون زبان انگليسی در حوزه ی مهندسی کامپيوتر و فن آوری اطلاعات و نيز تا حدودی درک سخنرانی های علمی در این حوزه است. این درس با تکيه بر تمرینات مستمر هفتگی در خواندن و نوشتن و نيز گوش دادن به سخنرانی های علمی به زبان انگليسی سعی در ارتقای مهارت های دانشجو دارد.</w:t>
      </w:r>
    </w:p>
    <w:p>
      <w:r>
        <w:t xml:space="preserve">سرفصل درس: </w:t>
      </w:r>
    </w:p>
    <w:p>
      <w:r>
        <w:t>در این درس ضمن آشنا نمودن دانشجویان با مفاهیم و کلمات کلیدی عمومی مورد استفاده در حوزه‌ی علوم کامپیوتر، روش‌ها و مهارت‌های مورد نیاز برای مطالعه و نگارش متون علمی و تخصصی در این حوزه آموزش داده می‌شوند. تأکید اصلی بر تقویت مهارت دانشجویان در خواندن و درک متون تخصصی حوزه‌ی علم داده‌ها است، اما روی بهبود مهارت‌های نگارش و درک سمعی دانشجویان نیز کار خواهد شد. مباحث کمکی شامل مطالعه مطالب جدید حوزه علم داده‌ها و فعالیت‌های جانبی کلاسی (از قبیل برگزاری ارائه‌های دانشجویی و استفاده از محتوای چند‌رسانه‌ای) است.</w:t>
      </w:r>
    </w:p>
    <w:p>
      <w:r>
        <w:t>روش یاددهی-یادگیری: استفاده از محتوای چند‌رسانه‌ای و برگزاری جلسات بحث، ارائه متون، مقالات و سخنرانی‌ها در حوزه علوم کامپیوتر</w:t>
      </w:r>
    </w:p>
    <w:p>
      <w:r>
        <w:t>روش ارزیابی:</w:t>
      </w:r>
    </w:p>
    <w:p>
      <w:r>
        <w:t>| # | # | # |</w:t>
        <w:br/>
        <w:t>|---|---|---|</w:t>
        <w:br/>
        <w:t>|ارزشیابی مستمر|ارائه و فعالیت‌های کلاسی|آزمون‌های میان ترم و پایان ترم|</w:t>
        <w:br/>
        <w:t>|حداکثر 20 درصد|حداکثر 40 درصد|نوشتاری: حداقل 50 درصد|</w:t>
      </w:r>
    </w:p>
    <w:p>
      <w:r>
        <w:t>تجهیزات و امکانات موردنیاز: کلاس مجهز به ویدئو پروژکتور</w:t>
      </w:r>
    </w:p>
    <w:p>
      <w:r>
        <w:t xml:space="preserve">منابع: </w:t>
      </w:r>
    </w:p>
    <w:p>
      <w:r>
        <w:t>فرهادی، ح. (1394). انگلیسی برای دانشجویان رشته آمار، انتشارات سمت.</w:t>
      </w:r>
    </w:p>
    <w:p>
      <w:r>
        <w:t>عباسی، ن. و دوکوهی، ش. (1387). زبان تخصصی آمار، انتشارات دانشگاه پیام نور.</w:t>
      </w:r>
    </w:p>
    <w:p>
      <w:r>
        <w:t>دانشگر، ا. (1387). انگلیسی برای دانشجویان آمار، انتشارات سخن گستر و معاونت پژوهشی دانشگاه آزاد اسلامی واحد مشهد.</w:t>
      </w:r>
    </w:p>
    <w:p>
      <w:r>
        <w:t xml:space="preserve">ولورک، آدریان. (1397). انگلیسی برای نگارش مقالات علمی. (دکتر ابراهیم حسینی، مترجم). آکارس. </w:t>
      </w:r>
    </w:p>
    <w:p>
      <w:r>
        <w:t>ولورک، آدریان. (1400). انگلیسی برای مکاتبات علمی. (دکتر ابراهیم حسینی، مترجم). آکارس</w:t>
      </w:r>
    </w:p>
    <w:p>
      <w:r>
        <w:t>ولورک، آدریان. (1399). دستور زبان انگلیسی و سبک نگارش برای پژوهش‌های علمی. (دکتر ابراهیم حسینی، مترجم). گنج علم.</w:t>
      </w:r>
    </w:p>
    <w:p>
      <w:r>
        <w:t>مقالات علمی-پژوهشی از مجلات معتبر (مانند IEEE و Communications of the ACM)</w:t>
      </w:r>
    </w:p>
    <w:p>
      <w:r>
        <w:t>Zobel, J. (2014). Writing for computer science. Springer, []</w:t>
      </w:r>
    </w:p>
    <w:p>
      <w:r>
        <w:t>Glendinning, E. H. McEwan, J. (2006) Oxford English for Information Technology.</w:t>
      </w:r>
    </w:p>
    <w:p>
      <w:r>
        <w:t>| # | # | # | # | # |</w:t>
        <w:br/>
        <w:t>|---|---|---|---|---|</w:t>
        <w:br/>
        <w:t>|عنوان درس به فارسی:|روش‌ شناسی آماری||||</w:t>
        <w:br/>
        <w:t>|عنوان درس به انگلیسی:|Statistical Methodology||نوع درس و واحد||</w:t>
        <w:br/>
        <w:t>|دروس پیش‏نیاز:|احتمال و کاربردها||پایه £|نظریn|</w:t>
        <w:br/>
        <w:t>|دروس هم‏نیاز:|||تخصصی الزامی  n|عملی £|</w:t>
        <w:br/>
        <w:t>|تعداد واحد:|3|حل تمرین دارد|تخصصی اختیاری£|نظری-عملی £|</w:t>
        <w:br/>
        <w:t>|تعداد ساعت:|48||مهارتی / اشتغال‌پذیری £||</w:t>
      </w:r>
    </w:p>
    <w:p>
      <w:r>
        <w:t xml:space="preserve">اهداف درس:  آشنایی دانشجویان با مفاهیم اولیه بازه های اطمینان و آزمون های فرض و تمرکز بر روش های استاندارد پارامتری به صورت شهودی  </w:t>
      </w:r>
    </w:p>
    <w:p>
      <w:r>
        <w:t>توانایی و شایستگی‌هایی که درس پرورش می‌دهد:  توانمندی ومهارت در تحلیل داده‌ها بر اساس روش های استاندارد پارامتری</w:t>
      </w:r>
    </w:p>
    <w:p>
      <w:r>
        <w:t xml:space="preserve">سرفصل درس: </w:t>
      </w:r>
    </w:p>
    <w:p>
      <w:r>
        <w:t xml:space="preserve">نمونه تصادفی، توزیع میانگین نمونه ای،  قضیه حدمرکزی، برآورد نقطه ای و ویژگی های آن، برآورد فاصله ای برای پارامترهای میانگین، واریانس و نسبت در یک جامعه و  مقایسه دو جامعه در حالات: جوامع نرمال، جوامع غیرنرمال، واریانس های دو جامعه معلوم، واریانس های دو جامعه مجهول و واریانس ها مجهول ولی برابر، حجم نمونه ها کم و حجم نمونه ها زیاد، بر اساس دو نمونه مستقل و دو نمونه وابسته،  آزمون فرضیه های آماری: بیان مفاهیم و اصول آزمون های آماری، انواع خطا و اهمیت آنها، اندازه آزمون، آزمون های پارامتری یک طرفه و دو طرفه برای میانگین، واریانس و نسبت یک جامعه و مقایسه  دو جامعه در حالات : واریانس معلوم، واریانس مجهول، میانگین معلوم، میانگین مجهول، حجم نمونه ها کم، حجم نمونه ها زیاد، دو جامعه مستقل و دو جامعه وابسته، نمودار پراکنش، براورد، آزمون فرض و فاصله اطمینان برای ضریب همبستگی پیرسون،  رگرسیون خطی ساده، آزمون خی دو برای نیکوئی برازش، جدول توافقی و آزمون استقلال، محاسبات و تحلیل داده با حداقل یک نرم افزار آماری و تفسیر خروجی های آن. </w:t>
      </w:r>
    </w:p>
    <w:p>
      <w:r>
        <w:t>روش یاددهی-یادگیری:تدریس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نعمت اللهی، نادر (۱۳۹۷). روشهای آماری، انتشارات دانشگاه علامه طباطبایی.</w:t>
      </w:r>
    </w:p>
    <w:p>
      <w:r>
        <w:t>جانسون، ر. آ. و  باتاچاریا، گ. (۱۳۸۸).  آمار اصول و روش ها، جلد ۱ و ۲، ترجمه میکائیلی، ف.، انتشارات نشر ارکان دانش.</w:t>
      </w:r>
    </w:p>
    <w:p>
      <w:r>
        <w:t xml:space="preserve">ووناکت، ت. چ. و ووناکت، ر. ج. (۱۳۹۳). آمار مقدماتی، جلد ۱ و ۲، ترجمه مشکانی، م. ر.، انتشارات مرکز نشر دانشگاهی، </w:t>
      </w:r>
    </w:p>
    <w:p>
      <w:r>
        <w:t xml:space="preserve">بهبودیان، ج. (۱۳۹۴).  آمار و احتمال مقدماتی،  چاپ چهلم، انتشارات آستان قدس رضوی. </w:t>
      </w:r>
    </w:p>
    <w:p>
      <w:r>
        <w:t xml:space="preserve">طاهری، س.م. (۱۳۹۹). احتمال و آمار مهندسی، انتشارات دانشگاه تهران. </w:t>
      </w:r>
    </w:p>
    <w:p>
      <w:r>
        <w:t>Agresti, A.,  Franklin, C. Klingenberg, B.(2018). The art and science of learning from data. Peatson.</w:t>
      </w:r>
    </w:p>
    <w:p>
      <w:r>
        <w:t>Wilcox, R. R. (2016). Understanding and applying basic statistical methods using R. John Wiley &amp; Sons.</w:t>
      </w:r>
    </w:p>
    <w:p>
      <w:r>
        <w:t>| # | # | # | # | # |</w:t>
        <w:br/>
        <w:t>|---|---|---|---|---|</w:t>
        <w:br/>
        <w:t>|عنوان درس به فارسی:|رگرسیون ۱||||</w:t>
        <w:br/>
        <w:t>|عنوان درس به انگلیسی:|Regression I||نوع درس و واحد||</w:t>
        <w:br/>
        <w:t>|دروس پیش‏نیاز:|جبر خطی و نظریه ماتریس‌ها،  احتمال مقدماتی||پایه £|نظریn|</w:t>
        <w:br/>
        <w:t>|دروس هم‏نیاز:|||تخصصی الزامی  n|عملی £|</w:t>
        <w:br/>
        <w:t>|تعداد واحد:|3||تخصصی اختیاری £|نظری-عملی £|</w:t>
        <w:br/>
        <w:t>|تعداد ساعت:|48||مهارتی / اشتغال‌پذیری £||</w:t>
        <w:br/>
        <w:t>||||||</w:t>
      </w:r>
    </w:p>
    <w:p>
      <w:r>
        <w:t>اهداف درس: آشنایی با مفاهیم اساسی و پایه ای مدل های خطی در قالب مدل رگرسیون خطی ساده و چندگانه.</w:t>
      </w:r>
    </w:p>
    <w:p>
      <w:r>
        <w:t>توانایی و شایستگی‌هایی که درس پرورش می‌دهد: این درس دانشجویان را با مدل‌سازی رابطه خطی بین دو متغیر آشنا می‌کند و توانایی تحلیل ساده داده‌ها را فراهم می‌کند.توانایی ایجاد، ارزیابی و تفسیر مدل رگرسیون خطی ساده در شرایط کاربردی را پرورش می‌دهد.همچنین، پایه‌ای محکم برای یادگیری رگرسیون چندگانه و سایر روش‌های آماری و داده‌محور فراهم می‌کند.</w:t>
      </w:r>
    </w:p>
    <w:p>
      <w:r>
        <w:t xml:space="preserve">سرفصل درس: </w:t>
      </w:r>
    </w:p>
    <w:p>
      <w:r>
        <w:t xml:space="preserve">نمودار پراکنش، رگرسیون خطی ساده، برآوردهای حداقل مربعات (OLS)، برآورد درست نمایی ماکسیمم و ویژگی آنها، معرفی و بررسی پذیره های زیربنایی مدل در رگرسیون خطی، جدول آنالیز واریانس، آزمون فرضیه و بازه اطمینان برای پارامترهای مدل، بازه پیش بین برای تک مشاهدات و میانگین آنها، رگرسیون ساده بدون عرض از مبدا، ضریب تعیین. </w:t>
      </w:r>
    </w:p>
    <w:p>
      <w:r>
        <w:t>رگرسیون خطی چندگانه، بیان مدل رگرسیون خطی چندگانه با نماد ماتریسی، برآوردهای OLS و درست نمایی ماکسیمم پارامترها، ویژگی برآوردگرها، برآورد ضرائب مدل رگرسیون خطی چندگانه با متغیرهای استاندارد شده و تفسیر آن، جدول آنالیز واریانس، آزمون های معنی داری ضرائب مدل، پذیره های زیربنایی مدل رگرسیون چندگانه، ضریب تعیین، مشتقات آن و تعبیر آنها.</w:t>
      </w:r>
    </w:p>
    <w:p>
      <w:r>
        <w:t>همبستگی های جزئی، روش های گزینش متغیرهای توضیحی در مدل رگرسیون خطی چندگانه (انواع روش ها: هم ورود، پیش رو، پس رو، قدم به قدم)، معرفی رویکرد تائیدی.</w:t>
      </w:r>
    </w:p>
    <w:p>
      <w:r>
        <w:t>معیارهای مختلف در انتخاب مدل (Cp، مالوس، PRESS، AIC )</w:t>
      </w:r>
    </w:p>
    <w:p>
      <w:r>
        <w:t>تحلیل داده‌های پرت و رگرسیون استوار</w:t>
      </w:r>
    </w:p>
    <w:p>
      <w:r>
        <w:t xml:space="preserve">تبدیل برخی از مدل های رگرسیون غیرخطی (بر حسب متغیرها) به مدل خطی </w:t>
      </w:r>
    </w:p>
    <w:p>
      <w:r>
        <w:t>استفاده از حداقل یکی از نرم افزارهای رایج آماری و یا ریاضی توصیه میشود.</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 xml:space="preserve">منابع: </w:t>
      </w:r>
    </w:p>
    <w:p>
      <w:r>
        <w:t>مونتگمری، د.،  پک، آ و جافری، و. (۱۳۹۵). مقدمه ای بر تحلیل رگرسیون خطی، ترجمه: اسماعیل زاده،  نبز، انتشارات دانشگاه کردستان.</w:t>
      </w:r>
    </w:p>
    <w:p>
      <w:r>
        <w:t xml:space="preserve">امینی، م. زمانی، ح. روزبه، م.  (۱۳۹۸). تحلیل رگرسیون پیشرفته با R، انتشارات پارسیان. </w:t>
      </w:r>
    </w:p>
    <w:p>
      <w:r>
        <w:t>Kutner, M. Nachtsheim, C. Neter J. and Li W. (2012). Applied Linear Statistical Models, 5th Edition, McGraw- Hill.</w:t>
      </w:r>
    </w:p>
    <w:p>
      <w:r>
        <w:t>Olive, D. (2017). Linear Regression, Springer.</w:t>
      </w:r>
    </w:p>
    <w:p>
      <w:r>
        <w:t xml:space="preserve">Lilja, D. J. (2016). Linear Regression Using R: An Introduction to Data Modeling. Libraries Publishing. </w:t>
      </w:r>
    </w:p>
    <w:p>
      <w:r>
        <w:t>Weisberg, S. (2013). Applied linear regression. John Wiley.</w:t>
      </w:r>
    </w:p>
    <w:p>
      <w:r>
        <w:t>Chatterjee, S., &amp; Hadi, A. S. (2013). Regression analysis by example. John Wiley.</w:t>
      </w:r>
    </w:p>
    <w:p>
      <w:r>
        <w:t>Montgomery, D. C. Peck, E. A. and Geoffrey Vining, G., "Introduction to Linear Regression Analysis", 5th Ed., John Wiley, (2012).</w:t>
      </w:r>
    </w:p>
    <w:p>
      <w:r>
        <w:t>Kutner, M. Nachtsheim, C. Neter J. and Li W. Applied Linear Statistical Models, 5th Edition, McGraw-Hill, (2012).</w:t>
      </w:r>
    </w:p>
    <w:p>
      <w:r>
        <w:t>Olive, D. Linear Regression, Springer, (2017).</w:t>
      </w:r>
    </w:p>
    <w:p>
      <w:r>
        <w:t>, F., , A. J. Linear Regression Analysis, (2012).</w:t>
      </w:r>
    </w:p>
    <w:p>
      <w:r>
        <w:t>Lilja, D. J. Linear Regression Using R: An Introduction to Data Modeling. University of Minnesota Libraries Publishing, Minneapolis, Minnesota, USA, (2016).</w:t>
      </w:r>
    </w:p>
    <w:p>
      <w:r>
        <w:t>| # | # | # | # | # |</w:t>
        <w:br/>
        <w:t>|---|---|---|---|---|</w:t>
        <w:br/>
        <w:t>|عنوان درس به فارسی:|شبیه‌سازی و مدل‌سازی||||</w:t>
        <w:br/>
        <w:t>|عنوان درس به انگلیسی:|Computerized Simulation||نوع درس و واحد||</w:t>
        <w:br/>
        <w:t>|دروس پیش‏نیاز:|احتمال و کاربردها، یادگیری ماشینی||پایه £|نظریn|</w:t>
        <w:br/>
        <w:t>|دروس هم‏نیاز:|ندارد||تخصصی الزامیn|عملی £|</w:t>
        <w:br/>
        <w:t>|تعداد واحد:|3|حل تمرین ندارد|تخصصی اختیاری £|نظری-عملی £|</w:t>
        <w:br/>
        <w:t>|تعداد ساعت:|48||مهارتی / اشتغال‌پذیری£||</w:t>
        <w:br/>
        <w:t>||||||</w:t>
      </w:r>
    </w:p>
    <w:p>
      <w:r>
        <w:t xml:space="preserve">اهداف درس:  توانمندسازی دانشجو برای مدل‌سازی سیستم‌های تصادفی و پیچیده، تولید داده مصنوعی، تحلیل عدم‌قطعیت، و ارزیابی سیاست‌ها و الگوریتم‌ها با استفاده از شبیه‌سازی محاسباتی </w:t>
      </w:r>
    </w:p>
    <w:p>
      <w:r>
        <w:t>توانایی و شایستگی‌هایی که درس پرورش می‌دهد: دانشجو با روشهای شبیه‌سازی آشنا و با مفاهیم آن کار می کند.</w:t>
      </w:r>
    </w:p>
    <w:p>
      <w:r>
        <w:t xml:space="preserve">سرفصل درس: </w:t>
      </w:r>
    </w:p>
    <w:p>
      <w:r>
        <w:t>بخش 1 — مبانی شبیه‌سازی و تصادف</w:t>
      </w:r>
    </w:p>
    <w:p>
      <w:r>
        <w:t>نقش شبیه‌سازی در علوم داده</w:t>
      </w:r>
    </w:p>
    <w:p>
      <w:r>
        <w:t>چرا شبیه‌سازی؟ (Data scarcity, counterfactuals, what-if analysis)</w:t>
      </w:r>
    </w:p>
    <w:p>
      <w:r>
        <w:t>شبیه‌سازی در مقابل مدل تحلیلی و یادگیری ماشین</w:t>
      </w:r>
    </w:p>
    <w:p>
      <w:r>
        <w:t>تولید اعداد تصادفی و شبه‌تصادفی</w:t>
      </w:r>
    </w:p>
    <w:p>
      <w:r>
        <w:t>RNG ها، seed، reproducibility</w:t>
      </w:r>
    </w:p>
    <w:p>
      <w:r>
        <w:t>آزمون‌های کیفیت تصادف</w:t>
      </w:r>
    </w:p>
    <w:p>
      <w:r>
        <w:t>نمونه‌گیری از توزیع‌ها</w:t>
      </w:r>
    </w:p>
    <w:p>
      <w:r>
        <w:t>Inverse Transform</w:t>
      </w:r>
    </w:p>
    <w:p>
      <w:r>
        <w:t>Rejection Sampling</w:t>
      </w:r>
    </w:p>
    <w:p>
      <w:r>
        <w:t>Bootstrap sampling</w:t>
      </w:r>
    </w:p>
    <w:p>
      <w:r>
        <w:t>بخش 2 — شبیه‌سازی مونت‌کارلو (Monte Carlo)</w:t>
      </w:r>
    </w:p>
    <w:p>
      <w:r>
        <w:t>Monte Carlo Integration</w:t>
      </w:r>
    </w:p>
    <w:p>
      <w:r>
        <w:t>تخمین امیدریاضی، واریانس</w:t>
      </w:r>
    </w:p>
    <w:p>
      <w:r>
        <w:t>Law of Large Numbers در عمل</w:t>
      </w:r>
    </w:p>
    <w:p>
      <w:r>
        <w:t>کاهش واریانس (Variance Reduction)</w:t>
      </w:r>
    </w:p>
    <w:p>
      <w:r>
        <w:t>Importance Sampling</w:t>
      </w:r>
    </w:p>
    <w:p>
      <w:r>
        <w:t>Control Variates</w:t>
      </w:r>
    </w:p>
    <w:p>
      <w:r>
        <w:t>Antithetic Variates</w:t>
      </w:r>
    </w:p>
    <w:p>
      <w:r>
        <w:t>کاربردهای مونت‌کارلو در علوم داده</w:t>
      </w:r>
    </w:p>
    <w:p>
      <w:r>
        <w:t>عدم‌قطعیت مدل‌ها</w:t>
      </w:r>
    </w:p>
    <w:p>
      <w:r>
        <w:t>شبیه‌سازی خطا و نویز داده‌ها</w:t>
      </w:r>
    </w:p>
    <w:p>
      <w:r>
        <w:t>Synthetic Data Generation</w:t>
      </w:r>
    </w:p>
    <w:p>
      <w:r>
        <w:t>بخش 3 — شبیه‌سازی سیستم‌های تصادفی</w:t>
      </w:r>
    </w:p>
    <w:p>
      <w:r>
        <w:t>فرآیندهای تصادفی پایه</w:t>
      </w:r>
    </w:p>
    <w:p>
      <w:r>
        <w:t>Random Walk</w:t>
      </w:r>
    </w:p>
    <w:p>
      <w:r>
        <w:t>Markov Chains</w:t>
      </w:r>
    </w:p>
    <w:p>
      <w:r>
        <w:t>Stationary distributions</w:t>
      </w:r>
    </w:p>
    <w:p>
      <w:r>
        <w:t>شبیه‌سازی زنجیره مارکوف</w:t>
      </w:r>
    </w:p>
    <w:p>
      <w:r>
        <w:t>کاربرد در رتبه‌بندی، توصیه‌گرها، NLP</w:t>
      </w:r>
    </w:p>
    <w:p>
      <w:r>
        <w:t>مقدمه‌ای بر MCMC</w:t>
      </w:r>
    </w:p>
    <w:p>
      <w:r>
        <w:t>Metropolis-Hastings</w:t>
      </w:r>
    </w:p>
    <w:p>
      <w:r>
        <w:t>Gibbs Sampling</w:t>
      </w:r>
    </w:p>
    <w:p>
      <w:r>
        <w:t>ارتباط با Bayesian Inference</w:t>
      </w:r>
    </w:p>
    <w:p>
      <w:r>
        <w:t>بخش 4 — شبیه‌سازی رویدادگسسته و صف</w:t>
      </w:r>
    </w:p>
    <w:p>
      <w:r>
        <w:t>Discrete Event Simulation</w:t>
      </w:r>
    </w:p>
    <w:p>
      <w:r>
        <w:t>Event list, clock, state</w:t>
      </w:r>
    </w:p>
    <w:p>
      <w:r>
        <w:t>Queueing systems</w:t>
      </w:r>
    </w:p>
    <w:p>
      <w:r>
        <w:t>کاربردها در داده‌کاوی</w:t>
      </w:r>
    </w:p>
    <w:p>
      <w:r>
        <w:t>سیستم‌های صف، ترافیک، شبکه‌ها</w:t>
      </w:r>
    </w:p>
    <w:p>
      <w:r>
        <w:t>شبیه‌سازی سیستم‌های سرویس‌دهی (Cloud, API)</w:t>
      </w:r>
    </w:p>
    <w:p>
      <w:r>
        <w:t>بخش 5 — شبیه‌سازی عامل‌محور و سیستم‌های پیچیده</w:t>
      </w:r>
    </w:p>
    <w:p>
      <w:r>
        <w:t>Agent-Based Simulation</w:t>
      </w:r>
    </w:p>
    <w:p>
      <w:r>
        <w:t>تعریف عامل، قوانین محلی</w:t>
      </w:r>
    </w:p>
    <w:p>
      <w:r>
        <w:t>Emergent behavior</w:t>
      </w:r>
    </w:p>
    <w:p>
      <w:r>
        <w:t>کاربردهای داده‌محور</w:t>
      </w:r>
    </w:p>
    <w:p>
      <w:r>
        <w:t>شبیه‌سازی شبکه‌های اجتماعی</w:t>
      </w:r>
    </w:p>
    <w:p>
      <w:r>
        <w:t>انتشار اطلاعات، شایعه، بیماری</w:t>
      </w:r>
    </w:p>
    <w:p>
      <w:r>
        <w:t>شبیه‌سازی بازار و رفتار کاربران</w:t>
      </w:r>
    </w:p>
    <w:p>
      <w:r>
        <w:t>بخش 6 — شبیه‌سازی و مدل‌های یادگیری ماشین</w:t>
      </w:r>
    </w:p>
    <w:p>
      <w:r>
        <w:t>Simulation for ML</w:t>
      </w:r>
    </w:p>
    <w:p>
      <w:r>
        <w:t>Data augmentation</w:t>
      </w:r>
    </w:p>
    <w:p>
      <w:r>
        <w:t>Synthetic datasets for rare events</w:t>
      </w:r>
    </w:p>
    <w:p>
      <w:r>
        <w:t>Sim2Real gap</w:t>
      </w:r>
    </w:p>
    <w:p>
      <w:r>
        <w:t>ارزیابی سیاست‌ها و تصمیم‌گیری</w:t>
      </w:r>
    </w:p>
    <w:p>
      <w:r>
        <w:t>Counterfactual simulation</w:t>
      </w:r>
    </w:p>
    <w:p>
      <w:r>
        <w:t>شبیه‌سازی A/B تست‌ها</w:t>
      </w:r>
    </w:p>
    <w:p>
      <w:r>
        <w:t>Off-policy evaluation  (در حد مفهومی)</w:t>
      </w:r>
    </w:p>
    <w:p>
      <w:r>
        <w:t>روش یاددهی-یادگیری: تدریس و سخنرانی؛ حل مثال و مسائل مربوط به درس؛ مشارکت دانشجویان در مباحث درسی از طریق حل مسئله و انجام آزمونهای کوتاه توسط مدرس، در کنار آموزشهای کلاس درس، دانشجویان نیاز  به تمرین بیشتر و مهارت و کار عملی دارد.</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منابع:</w:t>
      </w:r>
    </w:p>
    <w:p>
      <w:r>
        <w:t>Wainer, G. A. (2017). Discrete-Event Modeling and Simulation: A Practitioner's Approach. CRC Press.</w:t>
      </w:r>
    </w:p>
    <w:p>
      <w:r>
        <w:t>Banks, J. (2005). Discrete Event System Simulation. Pearson Education India.</w:t>
      </w:r>
    </w:p>
    <w:p>
      <w:r>
        <w:t>Banks, J. (Ed.). (1998). Handbook of Simulation: Principles, Methodology, Advances, Applications, and Practice. John Wiley &amp; Sons.</w:t>
      </w:r>
    </w:p>
    <w:p>
      <w:r>
        <w:t>| # | # | # | # | # |</w:t>
        <w:br/>
        <w:t>|---|---|---|---|---|</w:t>
        <w:br/>
        <w:t>|عنوان درس به فارسی:|مقدمه ای بر کلان داده ها||||</w:t>
        <w:br/>
        <w:t>|عنوان درس به انگلیسی:|Introduction to Big Data||نوع درس و واحد||</w:t>
        <w:br/>
        <w:t>|دروس پیش‏نیاز:|تحلیل و مصورسازی داده‌ها ، پایگاه داده‌ها||پایه|نظری|</w:t>
        <w:br/>
        <w:t>|دروس هم‏نیاز:|||تخصصی الزامی  n|عملی|</w:t>
        <w:br/>
        <w:t>|تعداد واحد:|3|حل تمرین دارد|تخصصی اختیاری|نظری-عملی|</w:t>
        <w:br/>
        <w:t>|تعداد ساعت:|48||مهارتی / اشتغال‌پذیری||</w:t>
      </w:r>
    </w:p>
    <w:p>
      <w:r>
        <w:t>اهداف درس: آشنایی با مفاهیم، معماری، فناوری‌ها و روش‌های تحلیل و پردازش داده‌های در مقیاس بزرگ و کسب مهارت عملی در استفاده از چارچوب‌های رایج</w:t>
      </w:r>
    </w:p>
    <w:p>
      <w:r>
        <w:t>توانایی و شایستگی‌هایی که درس پرورش می‌دهد:  توانمندی و مهارت در  کار با داده‌های در مقیاس بزرگ با استفاده از نرم  افزار</w:t>
      </w:r>
    </w:p>
    <w:p>
      <w:r>
        <w:t xml:space="preserve">سرفصل درس: </w:t>
      </w:r>
    </w:p>
    <w:p>
      <w:r>
        <w:t>مفاهیم پایه و کاربردها، تعریف، تاریخچه و انگیزه‌های کلان‌داده</w:t>
      </w:r>
    </w:p>
    <w:p>
      <w:r>
        <w:t>ویژگی‌های کلان‌داده (حجم، سرعت، تنوع، صحت، ارزش - 5V)</w:t>
      </w:r>
    </w:p>
    <w:p>
      <w:r>
        <w:t>کاربردهای کلان‌داده در حوزه‌های مختلف (سلامت، مالی، تجارت الکترونیک و ... )</w:t>
      </w:r>
    </w:p>
    <w:p>
      <w:r>
        <w:t>چالش‌های کلان‌داده (ذخیره‌سازی، پردازش، امنیت، حریم خصوصی)</w:t>
      </w:r>
    </w:p>
    <w:p>
      <w:r>
        <w:t>معماری و زیرساخت ذخیره‌سازی</w:t>
      </w:r>
    </w:p>
    <w:p>
      <w:r>
        <w:t>معرفی محاسبات ابری به عنوان بستر (IaaS, PaaS)</w:t>
      </w:r>
    </w:p>
    <w:p>
      <w:r>
        <w:t>معماری‌های پردازش (باتچ، جریان‌ی، ترکیبی - لامبدا/کاپا)</w:t>
      </w:r>
    </w:p>
    <w:p>
      <w:r>
        <w:t>سیستم‌های فایل توزیع‌شده (HDFS)</w:t>
      </w:r>
    </w:p>
    <w:p>
      <w:r>
        <w:t>پایگاه‌های داده NoSQL: انواع :مستندمحور مانند MongoDB، ستون‌محور مانند Cassandra، کلید-مقدار، گراف و موارد استفاده</w:t>
      </w:r>
    </w:p>
    <w:p>
      <w:r>
        <w:t>پردازش و تحلیل داده‌های بزرگ</w:t>
      </w:r>
    </w:p>
    <w:p>
      <w:r>
        <w:t>مدل برنامه‌نویسی MapReduce</w:t>
      </w:r>
    </w:p>
    <w:p>
      <w:r>
        <w:t>معرفی اکوسیستم آپاچی هدوپ (Hadoop YARN, HDFS)</w:t>
      </w:r>
    </w:p>
    <w:p>
      <w:r>
        <w:t>آپاچی اسپارک (Apache Spark): معماری RDD/DataFrame/Dataset، مزایا نسبت به هدوپ</w:t>
      </w:r>
    </w:p>
    <w:p>
      <w:r>
        <w:t>انجام تحلیل‌های چهارگانه (توصیفی، تشخیصی، پیش‌بینی‌کننده، تجویزی) با استفاده از Spark (و کتابخانه‌هایش مانند MLlib)</w:t>
      </w:r>
    </w:p>
    <w:p>
      <w:r>
        <w:t>ابزارهای کوئری سطح بالا (Apache Hive, Spark SQL)</w:t>
      </w:r>
    </w:p>
    <w:p>
      <w:r>
        <w:t>پیاده‌سازی و پروژه عملی</w:t>
      </w:r>
    </w:p>
    <w:p>
      <w:r>
        <w:t>نصب و راه‌اندازی محیط محلی یا ابری(مثلاً با استفاده از Docker یا کلودهای رایگان)</w:t>
      </w:r>
    </w:p>
    <w:p>
      <w:r>
        <w:t>انجام پروژه‌های کوچک مقیاس از دریافت داده تا ذخیره‌سازی، پردازش و تحلیل با استفاده از Spark و یک پایگاه داده NoSQL</w:t>
      </w:r>
    </w:p>
    <w:p>
      <w:r>
        <w:t>آشنایی مقدماتی با پردازش جریانی (Spark Streaming یا Kafka)</w:t>
      </w:r>
    </w:p>
    <w:p>
      <w:r>
        <w:t>روش یاددهی-یادگیری: تدریس و سخنرانی؛ حل مثال و مسائل مربوط به درس؛ مشارکت دانشجویان در مباحث درسی از طریق حل مسئله و انجام آزمونهای کوتاه توسط مدرس، در کنار آموزشهای کلاس درس، دانشجویان نیاز  به تمرین بیشتر و مهارت و کار عملی دارد.</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 سرور و کامپیوترپرقدرت برای محاسبات.</w:t>
      </w:r>
    </w:p>
    <w:p>
      <w:r>
        <w:t xml:space="preserve">منابع: </w:t>
      </w:r>
    </w:p>
    <w:p>
      <w:r>
        <w:t xml:space="preserve">مار، برنارد (1396). ، ترجمه: موسی خانی، مرتضی، انتشارات آوند دانش. </w:t>
      </w:r>
    </w:p>
    <w:p>
      <w:r>
        <w:t>جعفری،‌ محمد جواد (۱۳۹۸). علم داده از تئوری تا عمل، نشر موسسه فرهنگی هنری دیباگران تهران</w:t>
      </w:r>
    </w:p>
    <w:p>
      <w:r>
        <w:t>EMC Education Services. (2015). Data science and big data analytics: discovering, analyzing, visualizing and presenting data. Wiley.</w:t>
      </w:r>
    </w:p>
    <w:p>
      <w:r>
        <w:t xml:space="preserve">Furht, B. and Villanustre, F. (2016). Big data technologies and applications, Springer. </w:t>
      </w:r>
    </w:p>
    <w:p>
      <w:r>
        <w:t>Sarangi, S., and Sharma, P. (2019). Big Data: A Beginner’s Introduction. Routledge.</w:t>
      </w:r>
    </w:p>
    <w:p>
      <w:r>
        <w:t>Ahmed, S. T., Basha, S. M., Arumugam, S. R. and Patil, K. K. (2021). Big Data Analytics and Cloud Computing: A Beginner's Guide. MileStone Research Publications.</w:t>
      </w:r>
    </w:p>
    <w:p>
      <w:r>
        <w:t>White, T. (2015). Hadoop: The Definitive Guide (4th ed.). O'Reilly.</w:t>
      </w:r>
    </w:p>
    <w:p>
      <w:r>
        <w:t>Karau, H., et al. (2015). Learning Spark: Lightning-Fast Big Data Analysis. O'Reilly</w:t>
      </w:r>
    </w:p>
    <w:p>
      <w:r>
        <w:t>Grolinger, K., et al. (2013). Challenges in Cloud-based Big Data Analytics.</w:t>
      </w:r>
    </w:p>
    <w:p>
      <w:r>
        <w:t>| # | # | # | # | # |</w:t>
        <w:br/>
        <w:t>|---|---|---|---|---|</w:t>
        <w:br/>
        <w:t>|عنوان درس به فارسی:|مقدمه ای بر فرآیندهای تصادفی||||</w:t>
        <w:br/>
        <w:t>|عنوان درس به انگلیسی:|An Introduction to Stochastic Processes||نوع درس و واحد:||</w:t>
        <w:br/>
        <w:t>|دروس پیش‏نیاز:|احتمال و کاربردها||پایه|نظری|</w:t>
        <w:br/>
        <w:t>|دروس هم‏نیاز:|||تخصصی الزامی  n|عملی|</w:t>
        <w:br/>
        <w:t>|تعداد واحد:|3|حل تمرین دارد|تخصصی اختیاری|نظری-عملی|</w:t>
        <w:br/>
        <w:t>|تعداد ساعت:|48||مهارتی / اشتغال‌پذیری||</w:t>
      </w:r>
    </w:p>
    <w:p>
      <w:r>
        <w:t xml:space="preserve">اهداف درس:  آشنایی دانشجو با مفهوم فرآیندهای تصادفی از دیدگاه نظری و کاربرد آنها. </w:t>
      </w:r>
    </w:p>
    <w:p>
      <w:r>
        <w:t xml:space="preserve">توانایی و شایستگی‌هایی که درس پرورش می‌دهد: توانمندی و مهارت در  شناسایی و تشخیص انواع فرآیندهای تصادفی و روشهای  شبیه‌سازی  و محاسباتی   آنها  </w:t>
      </w:r>
    </w:p>
    <w:p>
      <w:r>
        <w:t xml:space="preserve">سرفصل درس: </w:t>
      </w:r>
    </w:p>
    <w:p>
      <w:r>
        <w:t>مروری بر توابع مولد  و مجموع تعداد تصادفی از متغیر های تصادفی، تعاریف و مفاهیم پایه‌ای  فرایند تصادفی،  توزیع‌های با بعد متناهی، ایستایی، با نموهای همگن، با نموهای مستقل، ویژگی مارکوفی، فرآیندهای برنولی و دوجمله‌ای و ویژگی‌های آن‌ها، فرایند شمارشی. فرآیند گام برداری تصادفی: ویژگی‌های و مسئله ورشکستگی بازیکن،   فرآیند پواسن، معرفی فرآیند پواسون، ویژگی‌های  آن، تجزیه فرآیند پواسون، توزیع زمان‌های رخداد، فرآیند پواسون دوباره شروع‌شده، ارتباط با توزیع نمائی، دوجمله‌ای، هندسی، یکنواخت و بتا، توزیع شرطی زمان‌های بین ورود و ارتباط با آماره‌های ترتیبی توزیع یکنواخت،  فرآیند پواسون مرکب و کاربردی در نظریه تجدید و نظریه ریسک، فرآیند پواسون ناهمگن و ویژگی‌های آن، مروری بر فرآیندهای زاد و مرگ. زنجیرهای مارکف: تابع انتقال، ماتریس انتقال یک مرحله‌ای و چندمرحله‌ای، معادله چپمن- کولموگرو،  توزیع اولیه، احتمالات مطلق، توزیع توأم، تجزیه فضای مکان، زنجیرهای تحویل‌ناپذیر و آرگودیک، وضعیت‌های گذرا و بازگشتی، وضعیت‌های بازگشتی مثبت و بازگشتی پوچ، متوسط تعداد دفعات ملاقات از یک وضعیت بازگشتی،  متوسط اولین زمان‌های گذر، احتمال‌های جذب، توزیع‌های ایستا، خواص توزیع‌های ایستا و روشهای محاسبه؛  برآورد ماتریس انتقال.</w:t>
      </w:r>
    </w:p>
    <w:p>
      <w:r>
        <w:t>روش یاددهی-یادگیری: تدریس و سخنرانی؛ حل مثال و مسائل مربوط به درس؛ مشارکت دانشجویان در مباحث درسی از طریق حل مسئله و انجام آزمونهای کوتاه توسط مدرس، در کنار آموزشهای کلاس درس، دانشجویان نیاز  به تمرین بیشتر و مهارت و کار عملی دارد.</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جونز و اشمیت (2010). مقدمه ای بر فرآیندهای تصادفی(1396) ترجمه. محمد امینی و ابوالقاسم بزرگ نیا. انتشارات دانشگاه فردوسی مشهد.</w:t>
      </w:r>
    </w:p>
    <w:p>
      <w:r>
        <w:t xml:space="preserve">دوبرو، رابرت پی. (1398). مقدمه ای بر فرآیندهای تصادفی با R، ترجمه: موسوی، س. ن.، انتشارات دانشگاه اراک. </w:t>
      </w:r>
    </w:p>
    <w:p>
      <w:r>
        <w:t>Jones, P.W. and Smith, P., (2018). Stochastic Processes: An Introduction, 2nd Ed., CRC Press.</w:t>
      </w:r>
    </w:p>
    <w:p>
      <w:r>
        <w:t xml:space="preserve">Durrett. R. (2016). Essentials of Stochastic Processes. Third Edition, Springer. </w:t>
      </w:r>
    </w:p>
    <w:p>
      <w:r>
        <w:t>Robert P. Dobrow. (2016). Introduction to Stochastic Processes with R. John Wiley.</w:t>
      </w:r>
    </w:p>
    <w:p>
      <w:r>
        <w:t>Bhat, N. and Miller, K., (2002). Elements of Applied Stochastic Processes, 3rd Ed., John Wiley.</w:t>
      </w:r>
    </w:p>
    <w:p>
      <w:r>
        <w:t>Bremaud, P. M, (1999). Markov Chains, Gibbs fields, Monte Carlo Simulation and Queues, Springer.</w:t>
      </w:r>
    </w:p>
    <w:p>
      <w:r>
        <w:t>Korosteleva, O. (2022). Stochastic Processes with R: An Introduction. CRC Press.</w:t>
      </w:r>
    </w:p>
    <w:p>
      <w:r>
        <w:t>| # | # | # | # | # |</w:t>
        <w:br/>
        <w:t>|---|---|---|---|---|</w:t>
        <w:br/>
        <w:t>|عنوان درس به فارسی:|آشنایی با پردازش زبان طبیعی||||</w:t>
        <w:br/>
        <w:t>|عنوان درس به انگلیسی:|Introdution to Natural Language Processing||نوع درس و واحد:||</w:t>
        <w:br/>
        <w:t>|دروس پیش‏نیاز:|یادگیری ماشینی||پایه|نظری|</w:t>
        <w:br/>
        <w:t>|دروس هم‏نیاز:|||تخصصی الزامی  n|عملی|</w:t>
        <w:br/>
        <w:t>|تعداد واحد:|3|حل تمرین دارد|تخصصی اختیاری|نظری-عملی|</w:t>
        <w:br/>
        <w:t>|تعداد ساعت:|48||مهارتی / اشتغال‌پذیری||</w:t>
      </w:r>
    </w:p>
    <w:p>
      <w:r>
        <w:t>اهداف درس: آشنایی با مفاهیم پردازش زبان طبیعی.</w:t>
      </w:r>
    </w:p>
    <w:p>
      <w:r>
        <w:t>توانایی و شایستگی‌هایی که درس پرورش می‌دهد: آشنایی با مفاهیم پردازش زبان طبیعی، پیش‌پردازش متن، نمایش عددی متن، ابزارهای پردازش متن</w:t>
      </w:r>
    </w:p>
    <w:p>
      <w:r>
        <w:t xml:space="preserve">سرفصل درس: </w:t>
      </w:r>
    </w:p>
    <w:p>
      <w:r>
        <w:t>معرفی پردازش زبان طبیعی، تاریخچه مختصر، مسائل مختلف موجود در آن و چالش‌های آن. عبارات منظم، توکنایزر، نرمالسازی، تشخیص ریشه و لما، تشخیص مرز جملات، روش‌های پایه در مدل‌سازی زبانی، ان‌گرام‌ها. آشنایی با روش‌های مختلف بازنمایی کلمات: روش‌های پایه‌ای، روش‌های مبتنی بر جبر خطی، روش‌های مبتنی بر شبکه عصبی، چالش‌های مختلف در بازنمایی کلمات و راه‌های حل آن‌ها. معرفی ساختار شبکه‌های عصبی بازگشتی ساده و ساختارهای معروف مثل GLU و RNN، معرفی مدل‌های روز ترجمه ماشینی، معرفی مدل توجه. معرفی مسایل دیگر در حوزه پردازش زبان طبیعی مانند استخراج اطلاعات، خلاصه‌سازی، برچسب‌زنی ادات سخن. آشنایی با برخی از کتابخانه‌های پردازش متن مانند NLTK، Gensim و SpaCY. کاربردهایی از خوشه‌بندی و طبقه‌بندی اسناد.</w:t>
      </w:r>
    </w:p>
    <w:p>
      <w:r>
        <w:t>روش یاددهی-یادگیری: تدریس و سخنرانی؛ حل مثال و مسائل مربوط به درس؛ مشارکت دانشجویان در مباحث درسی از طریق حل مسئله و انجام آزمونهای کوتاه توسط مدرس، در کنار آموزشهای کلاس درس، دانشجویان نیاز  به تمرین بیشتر و مهارت و کار عملی دارد.</w:t>
      </w:r>
    </w:p>
    <w:p>
      <w:r>
        <w:t>روش ارزیابی:</w:t>
      </w:r>
    </w:p>
    <w:p>
      <w:r>
        <w:t>| # | # | # | # |</w:t>
        <w:br/>
        <w:t>|---|---|---|---|</w:t>
        <w:br/>
        <w:t>|ارزشیابی مستمر|میان ترم|آزمون نهایی|پروژه|</w:t>
        <w:br/>
        <w:t>|حداکثر 20 درصد|حداکثر 40 درصد|نوشتاری: حداقل 50 درصد|در صورت نیاز حداکثر 15 درصد|</w:t>
      </w:r>
    </w:p>
    <w:p>
      <w:r>
        <w:t>تجهیزات و امکانات موردنیاز: کلاس مجهز به ویدئو پروژکتور</w:t>
      </w:r>
    </w:p>
    <w:p>
      <w:r>
        <w:t xml:space="preserve">منابع: </w:t>
      </w:r>
    </w:p>
    <w:p>
      <w:r>
        <w:t>Jurafsky, D., &amp; Martin, J. H. (2023). Speech and Language Processing (3rd ed. Draft).</w:t>
      </w:r>
    </w:p>
    <w:p>
      <w:r>
        <w:t>Vajjala, S., Majumder, B., Gupta, A., &amp; Surana, H. (2020). Practical Natural Language Processing. O'Reilly Media, Inc.</w:t>
      </w:r>
    </w:p>
    <w:p>
      <w:r>
        <w:t>Manning, C. D., &amp; Schütze, H. (1999). Foundations of Statistical Natural Language Processing. MIT Press.</w:t>
      </w:r>
    </w:p>
    <w:p>
      <w:r>
        <w:t>Bird, S., Klein, E., &amp; Loper, E. (2009). Natural Language Processing with Python. O'Reilly Media.</w:t>
      </w:r>
    </w:p>
    <w:p>
      <w:r>
        <w:t>Clark, A. (2016). Neural Networks for NLP. Morgan &amp; Claypool Publishers.</w:t>
      </w:r>
    </w:p>
    <w:p>
      <w:r>
        <w:t>Goldberg, Y. (2017). Neural Network Methods in Natural Language Processing. Morgan &amp; Claypool Publishers.</w:t>
      </w:r>
    </w:p>
    <w:p>
      <w:r>
        <w:t>| # | # | # | # | # |</w:t>
        <w:br/>
        <w:t>|---|---|---|---|---|</w:t>
        <w:br/>
        <w:t>|</w:t>
      </w:r>
      <w:r/>
      <w:r/>
      <w:r>
        <w:t>عنوان درس به فارسی:|احتمال و کاربردها||||</w:t>
        <w:br/>
        <w:t>|عنوان درس به انگلیسی:|Probability and Its Applications||نوع درس و واحد||</w:t>
        <w:br/>
        <w:t>|دروس پیش‏نیاز:|احتمال مقدماتی||پایه £|نظریn|</w:t>
        <w:br/>
        <w:t>|دروس هم‏نیاز:|ندارد||تخصصی الزامیn|عملی £|</w:t>
        <w:br/>
        <w:t>|تعداد واحد:|3|حل تمرین دارد|تخصصی اختیاری £|نظری-عملی £|</w:t>
        <w:br/>
        <w:t>|تعداد ساعت:|48||مهارتی / اشتغال‌پذیری £||</w:t>
      </w:r>
    </w:p>
    <w:p>
      <w:r>
        <w:t>اهداف درس: هدف این درس آشنایی دانشجو با متغیر های تصادفی، توزیع های یک متغیره و تابع مولد و توانایی انجام محاسبات احتمالی است.</w:t>
      </w:r>
    </w:p>
    <w:p>
      <w:r>
        <w:t>توانایی و شایستگی‌هایی که درس پرورش می‌دهد: این درس تفکر تحلیلی و درک پدیده‌های تصادفی را پرورش می‌دهد. همچنین به دانشجویان کمک می‌کند تا در شرایط نامطمئن تصمیم‌گیری کنند و وقایع واقعی را با مدل‌های ریاضی توصیف کنند.</w:t>
      </w:r>
      <w:r/>
      <w:r>
        <w:t>این درس زمینه‌ساز یادگیری علوم داده‌محور و کاربردهای عملی در زندگی روزمره است.</w:t>
      </w:r>
    </w:p>
    <w:p>
      <w:r>
        <w:t xml:space="preserve">سرفصل درس: </w:t>
      </w:r>
    </w:p>
    <w:p>
      <w:r>
        <w:t>متغیرهای تصادفی: تعريف متغير تصادفي، تابع توزيع، متغيرهاي تصادفي گسسته، متغيرهاي تصادفي پیوسته، تابع جرم احتمال و تابع چگالی. امید ریاضی و گشتاورها: امید ریاضی، اميد رياضي تابعي از يك متغير تصادفي. خواص و كاربردهاي اميد رياضی، ميانه و مد يك توزيع، واريانس و معيارهاي پراكندگي ديگر، تقارن و چولگي، گشتاورهاي يك متغير تصادفي. توزیع های استاندارد گسسته و پیوسته: بونولی، دو جمله اي، هندسي .فوق هندسي، دو جمله اي منفي، پواسون، يكنواخت گسسته، يكنواخت نمایی، گاما و کای - دو، نرمال، بتا، كوشي، لجستيك، وايبل، پاراتو و سایر توزیع های استاندارد.</w:t>
      </w:r>
    </w:p>
    <w:p>
      <w:r>
        <w:t xml:space="preserve">تبدیل یک متغیر تصادفی: تابع مولد احتمال، تابع مولد گشتاور، تبدیل لاپلاس استیلجس، تابع تغییر شکل، ویژگیها و کاربردها، قضیه یکتایی (بدون اثبات).  توزیع تابعی از یک متغیر تصادفی – تولید اعداد تصادفی از یک متغیر تصادفی – توزیع تغییر شکل یافته، نامساوی های احتمالی: مارکوف، چپی شف، کشی و شوارتز، ینسن و نمایی. </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 xml:space="preserve">منابع: </w:t>
      </w:r>
    </w:p>
    <w:p>
      <w:r>
        <w:t>راس، ش. (۱۳۸۹). مباني احتمال، ترجمه پارسيان، ا.  همداني، ع.، ويرايش هشتم، چاپ دوم، انتشارات شيخ بهايي.</w:t>
      </w:r>
    </w:p>
    <w:p>
      <w:r>
        <w:t>قهرماني، س. (۱۳۸۰). مبانی احتمال، ترجمه شاهكار، غ. ح. و برزگ نیا، ا. ا.، چاپ اول، انتشارات علمی دانشگاه صنعتی شریف.</w:t>
      </w:r>
    </w:p>
    <w:p>
      <w:r>
        <w:t>Roussas, G. G. (2014). Introduction to Probability (2nd ed.). Academic Press.</w:t>
      </w:r>
    </w:p>
    <w:p>
      <w:r>
        <w:t>Grimmett, G. R., &amp; Stirzaker, D. R. (2001). Probability and Random Processes (3rd ed.). Oxford University Press.</w:t>
      </w:r>
    </w:p>
    <w:p>
      <w:r>
        <w:t>| # | # | # | # | # |</w:t>
        <w:br/>
        <w:t>|---|---|---|---|---|</w:t>
        <w:br/>
        <w:t>|</w:t>
      </w:r>
      <w:r/>
      <w:r/>
      <w:r>
        <w:t>عنوان درس به فارسی:|روش‌های آماری چندمتغیره||||</w:t>
        <w:br/>
        <w:t>|عنوان درس به انگلیسی:|Multivariate Statistical Methods||نوع درس و واحد||</w:t>
        <w:br/>
        <w:t>|دروس پیش‏نیاز:|رگرسیون ۱، روش‌ شناسی آماری||پایه £|نظری£|</w:t>
        <w:br/>
        <w:t>|دروس هم‏نیاز:|ندارد||تخصصی الزامیn|عملی £|</w:t>
        <w:br/>
        <w:t>|تعداد واحد:|3|حل تمرین دارد|تخصصی اختیاری £|نظری-عملی n|</w:t>
        <w:br/>
        <w:t>|تعداد ساعت:|48||مهارتی / اشتغال‌پذیری £||</w:t>
      </w:r>
    </w:p>
    <w:p>
      <w:r>
        <w:t>اهداف درس: آشنایی با روش های چندمتغیره پیشرفته برای متغیرهای تصادفی پیوسته شامل توزیع های چندمتغیره و روش های استنباط بر اساس بردارها و ماتریس های تصادفی.</w:t>
      </w:r>
    </w:p>
    <w:p>
      <w:r>
        <w:t>توانایی و شایستگی‌هایی که درس پرورش می‌دهد: این درس به دانشجویان این امکان را می‌دهد تا با تحلیل داده‌های چندمتغیره آشنا شوند و از روش‌های پیشرفته آماری برای استخراج اطلاعات معنادار از داده‌های پیچیده استفاده کنند. توانایی‌هایی مانند تحلیل مؤلفه‌های اصلی (PCA)، تحلیل تشخیصی، خوشه‌بندی چندمتغیره، رگرسیون چندمتغیره و مدل‌سازی ساختارهای همبستگی در این درس پرورش می‌یابند. این دانش به دانشجویان کمک می‌کند تا در حوزه‌هایی مانند داده‌کاوی، یادگیری ماشین، اقتصاد سنجی و تحقیق در عملیات به‌خوبی عمل کنند.</w:t>
      </w:r>
    </w:p>
    <w:p>
      <w:r>
        <w:t xml:space="preserve">سرفصل درس: </w:t>
      </w:r>
    </w:p>
    <w:p>
      <w:r>
        <w:t>مروری بر جبر خطی: نمادها و تعاریف مقدماتی، افراز ماتریس، رتبه ماتریس، معکوس ماتریس، ماتریس معین مثبت و نامنفی، دترمینان اثر ماتریس، ماتریس ها و بردارهای متعامد، مقادیر ویژه و بردارهای ویژه، تجزیه طیفی، ریشه ماتریس مربع، تجزیه مقادیر منفرد.</w:t>
      </w:r>
    </w:p>
    <w:p>
      <w:r>
        <w:t>مروری بر متغیرهای تصادفی چند متغیره (بردارهای تصادفی): نمودار پراکنش نمونه های دوتایی، نمایش نموداری نمونه های چند متغیره، بردار میانگین، ماتریس کوواریانس، ماتریس همبستگی، ترکیب های خطی متغیرها، فاصله بین بردارها، توزیع های چندمتغیره و خصوصیات آنها.</w:t>
      </w:r>
    </w:p>
    <w:p>
      <w:r>
        <w:t xml:space="preserve">توزیع نرمال چند متغیره وتوزیع ویشارت: تابع چگالی نرمال چند متغیره، نمونه گیری از توزیع نرمال چند متغیره، ویژگی های توزیع نرمال چند متغیره، برآورد ماکسیمم درستنمایی پارامترها، توزیع نمونه ای میانگین و واریانس نمونه، قضایای حدی میانگین و واریانس نمونه، بررسی نرمال چندگانه بودن، آزمون کولموگروف، آزمون شاپیرو – ویلک، روش ترسیمی: نمودار چندک – چندک، تبدیلات نرمال چندگانه سازی، توزیع ویشارت، ویژگی های توزیع ویشارت،  تقریب‌های تیلور چندمتغیره و روش دلتا. </w:t>
      </w:r>
    </w:p>
    <w:p>
      <w:r>
        <w:t>استنباط در خصوص بردار میانگین: آزمون هتلینگ برای بردار میانگین با واریانس مجهول، نواحی اطمینان و مقایسه های همزمان میانگین ها، استنباط های با حجم نمونه بزرگ برای بردار میانگین، مقایسه چند میانگین چندمتغیره، آزمون دو هم زمان میانگین، استنباط های با حجم نمونه بزرگ برای بردار میانگین، مقایسه چند میانگین چند متغیره، آزمون دو نمونه ای چند متغیره، آزمون های نسبت درستنمایی، فواصل اطمینان، مقایسه زوج شده و طرح اندازه گیری مکرر، مقایسه میانگین های چند جامعه چند متغیره، فواصل اطمینان هم زمان برای اثرات تیمار، تحلیل واریانس چند متغیره، آزمون های مربوط به ماتریس کوواریانس.</w:t>
      </w:r>
    </w:p>
    <w:p>
      <w:r>
        <w:t>برای تمام روش های ارائه شده در هر فصل، مثال های کاربردی و عددی ارائه و محاسبات (ترجیحا در پایتون) صورت گیرد.</w:t>
      </w:r>
    </w:p>
    <w:p>
      <w:r>
        <w:t>استفاده از حداقل یکی از نرم افزارهای رایج آماری و یا ریاضی توصیه میشود.</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 xml:space="preserve">منابع: </w:t>
      </w:r>
    </w:p>
    <w:p>
      <w:r>
        <w:t>Hair, J. F., Black, W. C., Babin, B. J., &amp; Anderson, R. E. (2009). Multivariate Data Analysis (7th ed.). Pearson.</w:t>
      </w:r>
    </w:p>
    <w:p>
      <w:r>
        <w:t>Härdle, W. K., &amp; Simar, L. (2015). Applied Multivariate Statistical Analysis (4th ed.). Springer.</w:t>
      </w:r>
    </w:p>
    <w:p>
      <w:r>
        <w:t>Johnson, R. A., &amp; Wichern, D. W. (2007). Applied Multivariate Statistical Analysis (6th ed.). Pearson.</w:t>
      </w:r>
    </w:p>
    <w:p>
      <w:r>
        <w:t>Rencher, A. C., &amp; Christensen, W. F. (2012). Methods of Multivariate Analysis (3rd ed.). John Wiley &amp; Sons.</w:t>
      </w:r>
    </w:p>
    <w:p>
      <w:r>
        <w:t>| # | # | # | # | # |</w:t>
        <w:br/>
        <w:t>|---|---|---|---|---|</w:t>
        <w:br/>
        <w:t>|</w:t>
      </w:r>
      <w:r/>
      <w:r/>
      <w:r>
        <w:t>عنوان درس به فارسی:|تجزیه و تحلیل داده‌های بیزی||||</w:t>
        <w:br/>
        <w:t>|عنوان درس به انگلیسی:|Bayesian Data Analysis||نوع درس و واحد||</w:t>
        <w:br/>
        <w:t>|دروس پیش‏نیاز:|رگرسیون ۱||پایه £|نظری£|</w:t>
        <w:br/>
        <w:t>|دروس هم‏نیاز:|ندارد||تخصصی الزامیn|عملی £|</w:t>
        <w:br/>
        <w:t>|تعداد واحد:|3|حل تمرین دارد|تخصصی اختیاری £|نظری-عملی n|</w:t>
        <w:br/>
        <w:t>|تعداد ساعت:|48||مهارتی / اشتغال‌پذیری £||</w:t>
      </w:r>
    </w:p>
    <w:p>
      <w:r>
        <w:t xml:space="preserve">اهداف درس: آشنایی با اصول اولیه نظریه بیز، شیوه های مختلف استنباط بیزی، شامل برآورد نقطه ای فاصله ای و آزمون فرضیه و روش های محاسباتی برآوردگرهای بیزی. </w:t>
      </w:r>
    </w:p>
    <w:p>
      <w:r>
        <w:t>توانایی و شایستگی‌هایی که درس پرورش می‌دهد: این درس دانشجویان را با چارچوب فکری و محاسباتی آمار بیزی آشنا می‌کند و توانایی استفاده از اطلاعات پیشین در کنار داده‌های مشاهده‌شده را پرورش می‌دهد. توانایی مدل‌سازی احتمالی، بروزرسانی باورها با داده‌های جدید و انجام استنتاج در شرایط عدم قطعیت را تقویت می‌کند. همچنین، دانشجویان با استفاده از ابزارهای محاسباتی مانند MCMC و نرم‌افزارهایی مانند R یا Python ، می‌توانند مدل‌های بیزی را در مسائل کاربردی پیاده‌سازی کنند.</w:t>
      </w:r>
    </w:p>
    <w:p>
      <w:r>
        <w:t xml:space="preserve">سرفصل درس: </w:t>
      </w:r>
    </w:p>
    <w:p>
      <w:r>
        <w:t>مروری کوتاه بر مفاهیم احتمال، فرمول بیز، متغیرهای تصادفی، میانگین و واریانس، طبیعت استنباط بیزی، توزیع های پیشین سره و ناسره و توزیع های پسین، تکمیل توزیع پیشین (مرجع، مزدوج، ناآگاهی بخش، ...). برآوردگرهای بیزی تحت تابع زیان مربع خطا برای توزیع های استاندارد از جمله نرمال، دو جمله ای، پواسون، یکنواخت، ... .</w:t>
      </w:r>
    </w:p>
    <w:p>
      <w:r>
        <w:t>آزمون های بیزی فرضیه ساده در مقابل فرضیه ساده دیگر، فرضیه یک طرفه در مقابل فرضیه یک طرفه دیگر، برآوردیابی فاصله ای بیزی (HPD).</w:t>
      </w:r>
    </w:p>
    <w:p>
      <w:r>
        <w:t>استفاده از حداقل یکی از نرم افزارها/زبانهای رایج آماری/ریاضی/کامپیوتر  توصیه میشود.</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 xml:space="preserve">منابع: </w:t>
      </w:r>
    </w:p>
    <w:p>
      <w:r>
        <w:t>آرشی، م. صادقی، ح. و طباطبایی، س.م.م. (1398) استنباط آماری با رویکرد برآورد نقطه ای، انتشارات دانشگاه صنعتی شاهرود</w:t>
      </w:r>
    </w:p>
    <w:p>
      <w:r>
        <w:t>Bernardo, J. M., &amp; Smith, A. F. M. (2000). Bayesian Theory. Wiley.</w:t>
      </w:r>
    </w:p>
    <w:p>
      <w:r>
        <w:t>Bolstad, W. M. (2007). Introduction to Bayesian Statistics (2nd ed.). Wiley.</w:t>
      </w:r>
    </w:p>
    <w:p>
      <w:r>
        <w:t>Lee, P. M. (2012). Bayesian Statistics: An Introduction (4th ed.). Wiley.</w:t>
      </w:r>
    </w:p>
    <w:p>
      <w:r>
        <w:t>| # | # | # | # | # |</w:t>
        <w:br/>
        <w:t>|---|---|---|---|---|</w:t>
        <w:br/>
        <w:t>|</w:t>
      </w:r>
      <w:r/>
      <w:r/>
      <w:r>
        <w:t>عنوان درس به فارسی:|تکنیک‌های نمونه گیری||||</w:t>
        <w:br/>
        <w:t>|عنوان درس به انگلیسی:|Sampling Techniques||نوع درس و واحد||</w:t>
        <w:br/>
        <w:t>|دروس پیش‏نیاز:|روش‌ شناسی آماری||پایه £|نظریn|</w:t>
        <w:br/>
        <w:t>|دروس هم‏نیاز:|ندارد||تخصصی الزامیn|عملی £|</w:t>
        <w:br/>
        <w:t>|تعداد واحد:|3|حل تمرین دارد|تخصصی اختیاری £|نظری-عملی £|</w:t>
        <w:br/>
        <w:t>|تعداد ساعت:|48||مهارتی / اشتغال‌پذیری £||</w:t>
      </w:r>
    </w:p>
    <w:p>
      <w:r>
        <w:t>اهداف درس: آشنایی دانشجویان با شیوه های نمونه گیری از جوامع متناهی به ویژه دو روش نمونه گیری تصادفی ساده و طبقه ای.</w:t>
      </w:r>
    </w:p>
    <w:p>
      <w:r>
        <w:t>توانایی و شایستگی‌هایی که درس پرورش می‌دهد: این درس دانشجویان را با روش‌ها و تکنیک‌های مختلف نمونه‌گیری آشنا می‌کند و توانایی طراحی یک تحقیق نمونه‌محور را پرورش می‌دهد. دانشجویان یاد می‌گیرند که چگونه نمونه مناسبی را از یک جامعه انتخاب کنند، خطاهای نمونه‌گیری را کاهش دهند و نتایج را به درستی تعمیم دهند. همچنین، این درس به آن‌ها کمک می‌کند تا در تحقیقات علمی، بازاریابی، علوم اجتماعی، پزشکی و مدیریت از نمونه‌گیری به‌صورت کارآمد استفاده کنند.</w:t>
      </w:r>
    </w:p>
    <w:p>
      <w:r>
        <w:t xml:space="preserve">سرفصل درس: </w:t>
      </w:r>
    </w:p>
    <w:p>
      <w:r>
        <w:t>آشنائی با مفاهیم اساسی نمونه گیری: جامعه، نمونه، انواع آمارگیری، چارچوب نمونه گیری، پارامترهای جامعه و ...، نمونه گیری تصادفی ساده (شیوه های استخراج نمونه تصادفی ساده، معرفی برآوردگرها و بررسی ویژگی های آنها،، مقایسه روش های باجایگذاری و بدون جایگذاری، محاسبه احتمالات شمول مرتبه اول و دوم، برآورد حجم نمونه بر، اساس کران خطا و خطای نسبی، طبقه بندی بعد از نمونه گیری تصادفی ساده و برآورد پارامترهای زیرجامعه).، نمونه گیری طبقه ای (معرفی برآوردگرها، انواع تخصیص حجم نمونه در طبقات، مقایسه دقت نمونه گیری طبقه ای در تخصیص های مختلف با نمونه گیری تصادفی ساده، برآورد حجم نمونه).، استفاده از اطلاعات کمکی در نمونه گیری تصادفی ساده (برآوردگرهای نسبتی، حاصلضربی، شبه نسبتی و رگرسیونی و مقایسه دقت آنها با برآوردگرهای معمولی در نمونه گیری تصادفی ساده).، مدل جواب تصادفی برای برآورد پارامتر نسبت در جامعه.</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منابع:</w:t>
      </w:r>
    </w:p>
    <w:p>
      <w:r>
        <w:t>عمیدی، علی. (1384). نظریه نمونه گیری و کاربردهای آن، انتشارات مرکز نشر دانشگاهی تهران، چاپ سوم، جلد اول و دوم.</w:t>
      </w:r>
    </w:p>
    <w:p>
      <w:r>
        <w:t>Scheaffer, R. L., Mendenhall, W., Ott, R. L., &amp; Gerow, K. G. (2012). Elementary Survey Sampling (7th ed.). Cengage Learning.</w:t>
      </w:r>
    </w:p>
    <w:p>
      <w:r>
        <w:t>Thompson, S. K. (2012). Sampling (3rd ed.). Wiley.</w:t>
      </w:r>
    </w:p>
    <w:p>
      <w:r>
        <w:t>Sampath, S. (2001). Sampling Theory and Methods. CRC Press.</w:t>
      </w:r>
    </w:p>
    <w:p>
      <w:r>
        <w:t>Gupta, A. K., &amp; Kabe, D. G. (2011). Theory of Sample Surveys. World Scientific.</w:t>
      </w:r>
    </w:p>
    <w:p>
      <w:r>
        <w:t>| # | # | # | # | # |</w:t>
        <w:br/>
        <w:t>|---|---|---|---|---|</w:t>
        <w:br/>
        <w:t>|</w:t>
      </w:r>
      <w:r/>
      <w:r/>
      <w:r>
        <w:t>عنوان درس به فارسی:|طرح و تحلیل آزمایش‌ها||||</w:t>
        <w:br/>
        <w:t>|عنوان درس به انگلیسی:|Design and Analysis of Experiments||نوع درس و واحد||</w:t>
        <w:br/>
        <w:t>|دروس پیش‏نیاز:|روش‌ شناسی آماری||پایه £|نظری£|</w:t>
        <w:br/>
        <w:t>|دروس هم‏نیاز:|ندارد||تخصصی الزامیn|عملی £|</w:t>
        <w:br/>
        <w:t>|تعداد واحد:|3|حل تمرین دارد|تخصصی اختیاری £|نظری-عملی n|</w:t>
        <w:br/>
        <w:t>|تعداد ساعت:|48||مهارتی / اشتغال‌پذیری £||</w:t>
      </w:r>
    </w:p>
    <w:p>
      <w:r>
        <w:t>اهداف درس: در این درس برخی طرح های پایه ای و ملزومات آنها معرفی و مقایسه می شوند.</w:t>
      </w:r>
    </w:p>
    <w:p>
      <w:r>
        <w:t>توانایی و شایستگی‌هایی که درس پرورش می‌دهد: این درس دانشجویان را با روش‌های طراحی آزمایش‌های کنترل‌شده و تحلیل نتایج آن‌ها آشنا می‌کند. توانایی طراحی آزمایش‌های بهینه و استنتاج آماری از داده‌های آزمایشی را پرورش می‌دهد. این دانش به عنوان ابزاری ضروری برای تحقیق در عملیات، بهبود کیفیت، توسعه محصول و تحقیقات علمی به کار می‌رود.</w:t>
      </w:r>
    </w:p>
    <w:p>
      <w:r>
        <w:t xml:space="preserve">سرفصل درس: </w:t>
      </w:r>
    </w:p>
    <w:p>
      <w:r>
        <w:t>مبانی و مفاهیم اصولی طرح آزمایش و اشاره ای به کاربرد طراحی و تحلیل آزمایش ها در زمینه های مختلف.  یادآوری از طرح مقایسه های زوجی و دو جامعه ی مستقل (جدا از هم). نحوه طراحی، اجرا، تحلیل داده ها، معرفی پذیره های زیربنایی، نحوهی بررسی صحت برقراری آنها و آزمون های تعقیبی مقایسه های چندگانه و تعریف و آزمون مقابله ها برای طرح های تک عاملی کاملا تصادفی، بلوکی تصادفی، اندازه های تکراری با یک عامل درون گروهی و متغیر پاسخ کمی و مقایسه ی آن با طرح های بلوکی تصادفی، مربع لاتین و مربع یونانی – لاتین و بلوک های ناقص متعادل</w:t>
      </w:r>
    </w:p>
    <w:p>
      <w:r>
        <w:t>طرح های دو و چند عاملی.</w:t>
      </w:r>
    </w:p>
    <w:p>
      <w:r>
        <w:t>استفاده از حداقل یکی از نرم افزارها/زبانهای رایج آمار/ریاضی یا کامپیوتری توصیه میشود.</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منابع:</w:t>
      </w:r>
    </w:p>
    <w:p>
      <w:r>
        <w:t>شاهکار، غلامحسین و بزرگ نیا، ابوالقاسم (۱۳۸۷). طرح آزمایش های (۱) ، انتشارات دانشگاه پیام نور.</w:t>
      </w:r>
    </w:p>
    <w:p>
      <w:r>
        <w:t>مونتگمری، داگلاس سی. (۱۳۹۶). طرح و تحلیل آزمایش ها، ترجمه دکتر غلامحسین شاهکار، مرکز نشر دانشگاهی تهران.</w:t>
      </w:r>
    </w:p>
    <w:p>
      <w:r>
        <w:t xml:space="preserve">وبر، دونالد و اسکلینگز، جان (۱۳۸۵). نخستین درس در طرح آزمایش ها، ترجمه حسینعلی آذرنوش و ابوالقاسم بزرگ‌نیا دانشگاه آزاد اسلامی، سخن گستر، 1385.    </w:t>
      </w:r>
    </w:p>
    <w:p>
      <w:r>
        <w:t>Montgomery, D. C. (2012) Design and Analysis of Experiments (8th Edition). Wiley.</w:t>
      </w:r>
    </w:p>
    <w:p>
      <w:r>
        <w:t>| # | # | # | # | # |</w:t>
        <w:br/>
        <w:t>|---|---|---|---|---|</w:t>
        <w:br/>
        <w:t>|</w:t>
      </w:r>
      <w:r/>
      <w:r/>
      <w:r>
        <w:t>عنوان درس به فارسی:|ناپارامتری و بازنمونه‌گیری||||</w:t>
        <w:br/>
        <w:t>|عنوان درس به انگلیسی:|Nonparametric and Resampling Methods||نوع درس و واحد||</w:t>
        <w:br/>
        <w:t>|دروس پیش‏نیاز:|روش‌ شناسی آماری||پایه £|نظریn|</w:t>
        <w:br/>
        <w:t>|دروس هم‏نیاز:|ندارد||تخصصی الزامیn|عملی £|</w:t>
        <w:br/>
        <w:t>|تعداد واحد:|3|حل تمرین دارد|تخصصی اختیاری £|نظری-عملی £|</w:t>
        <w:br/>
        <w:t>|تعداد ساعت:|48||مهارتی / اشتغال‌پذیری £||</w:t>
      </w:r>
    </w:p>
    <w:p>
      <w:r>
        <w:t>اهداف درس: در این درس برخی طرح های پایه ای و ملزومات آنها معرفی و مقایسه می شوند.</w:t>
      </w:r>
    </w:p>
    <w:p>
      <w:r>
        <w:t>توانایی و شایستگی‌هایی که درس پرورش می‌دهد: این درس دانشجویان را با روش‌های آماری آشنا می‌کند که در شرایطی کاربرد دارند که فرض‌های روش‌های کلاسیک (پارامتری) برقرار نیستند. توانایی استفاده از تکنیک‌های بازنمونه‌گیری برای ارزیابی دقت برآوردها و مدل‌ها و همچنین استفاده از آزمون‌های ناپارامتری را پرورش می‌دهد. دانشجویان یاد می‌گیرند چگونه در شرایط واقعی و پیچیده داده‌ها، بدون وابستگی به فرض‌های سفت و سخت توزیعی، استنتاج آماری انجام دهند.</w:t>
      </w:r>
    </w:p>
    <w:p>
      <w:r>
        <w:t xml:space="preserve">سرفصل درس: </w:t>
      </w:r>
    </w:p>
    <w:p>
      <w:r>
        <w:t>بیان ضرورت روش های ناپارامتری در مقایسه با روش های پارامتری، تابع توزیع تجربی، آماره های ترتیبی، توزیع مجانبی آماره ای ترتیبی، برآورد فاصله ای برای چندک های جامعه، فاصله های تحمل برای توزیع ها، پوشش ها. آزمونهای یک نمونه ای: آزمون فرضیه درباره میانه و دیگر چندکها،  آزمون علامت، آزمون ویلکاکسون، آزمون های مبتنی بر گردشها، آزمونهای دو نمونه ای مستقل: (آزمون من ویتنی، آزمون میانه، آزمون ککران، آزمون گردش والد- ولفوویتز) و آزمون های دو نمونهای وابسته (آزمون ویلکاکسون، آزمون مک نمار). آزمون های k نمونه ای مستقل:  (آزمون کروسکال-والیس) و آزمون های k نمونه ای وابسته (آزمون فرید من). معیارهای پیوند: ضریب همبستگی اسپیرمن،  ضریب همبستگی کندال، ضریب همبستگی لامدا، نسبت بخت ها. آزمون های نیکویی برازش: آزمون های مبتنی بر فرآیند تجربی، آزمونهای یک نمونه ای و دو نمونه ای کولموگروف-اسمیرنوف، آزمون کرامر-فون میزس، آزمون شاپیرو- ویلک، آزمون های نیکویی برازش کای دو. اشاره به مباحث ویژه: برآوردهای ناپارامتری تابع چگالی، رگرسیون ناپارامتری، جک نایف، بوت استرپ و فاصله های اطمینان مبتنی بر بوت استرپ، آزمون های جایگشتی، آزمون های نیکویی برازش مبتنی بر آنتروپی.</w:t>
      </w:r>
    </w:p>
    <w:p>
      <w:r>
        <w:t>استفاده از حداقل یکی از نرم افزارهای رایج آماری و یا ریاضی توصیه میشود.</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|حداکثر 20 درصد|حداکثر ۳۰ درصد|حداقل 50 درصد|در صورت نیاز حداکثر ۲۰ درصد|</w:t>
      </w:r>
    </w:p>
    <w:p>
      <w:r>
        <w:t>تجهیزات و امکانات موردنیاز: کلاس مجهز به ویدئو پروژکتور</w:t>
      </w:r>
    </w:p>
    <w:p>
      <w:r>
        <w:t>منابع:</w:t>
      </w:r>
    </w:p>
    <w:p>
      <w:r>
        <w:t>بهبودیان، ج. (1385). روش‌های ناپارامتری. انتشارات دانشگاه شیراز.</w:t>
      </w:r>
    </w:p>
    <w:p>
      <w:r>
        <w:t>کنوور، دبلیو جی. (1389). آمار ناپارامتری کاربردی ترجمه سید مقتدی هاشمی پرست، مرکز نشر دانشگاهی.</w:t>
      </w:r>
    </w:p>
    <w:p>
      <w:r>
        <w:t>Gibbons, J. D., &amp; Chakraborti, S. (2010). Nonparametric Statistical Inference (5th ed.). Chapman and Hall/CRC.</w:t>
      </w:r>
    </w:p>
    <w:p>
      <w:r>
        <w:t>Hollander, M., Wolfe, D. A., &amp; Chicken, E. (2014). Nonparametric Statistical Methods (3rd ed.). John Wiley &amp; Sons, Inc.</w:t>
      </w:r>
    </w:p>
    <w:p>
      <w:r>
        <w:t>Sheskin, D. J. (2000). Handbook of Parametric and Nonparametric Statistical Procedures (2nd ed.). Chapman and Hall/CRC.</w:t>
      </w:r>
    </w:p>
    <w:p>
      <w:r>
        <w:t>Sprent, P., &amp; Smeeton, N. C. (2007). Applied Nonparametric Statistical Methods (4th ed.). Chapman and Hall/CRC.</w:t>
      </w:r>
    </w:p>
    <w:p>
      <w:r>
        <w:t>| # | # | # | # | # |</w:t>
        <w:br/>
        <w:t>|---|---|---|---|---|</w:t>
        <w:br/>
        <w:t>|</w:t>
      </w:r>
      <w:r/>
      <w:r/>
      <w:r>
        <w:t>عنوان درس به فارسی:|ریاضیات برای علم داده‌ها||||</w:t>
        <w:br/>
        <w:t>|عنوان درس به انگلیسی:|Mathematics for Data Science||نوع درس و واحد||</w:t>
        <w:br/>
        <w:t>|دروس پیش‏نیاز:|جبر خطی و نظریه ماتریس‌ها، رگرسیون ۱||پایه £|نظریn|</w:t>
        <w:br/>
        <w:t>|دروس هم‏نیاز:|ندارد||تخصصی الزامیn|عملی £|</w:t>
        <w:br/>
        <w:t>|تعداد واحد:|3|حل تمرین دارد|تخصصی اختیاری £|نظری-عملی £|</w:t>
        <w:br/>
        <w:t>|تعداد ساعت:|48||مهارتی / اشتغال‌پذیری £||</w:t>
      </w:r>
    </w:p>
    <w:p>
      <w:r>
        <w:t>اهداف درس: در پایان درس دانشجو قادر خواهد بود تا مسائل بهینه‌سازی مرکزی در یادگیری ماشین را فرمول‌بندی و حل و فضاهای برداری و فضاهای تابعی مرتبه بالا را درک کند، مدل‌های پیشرفته احتمال و روش‌های استنتاج را به‌کار ببرد، الگوریتم‌های بهینه‌سازی مبتنی بر گرادیان و تصادفی را مشتق و پیاده‌سازی و همگرایی و پیچیدگی الگوریتم‌های علوم داده را به صورت ریاضی تحلیل کند.</w:t>
      </w:r>
    </w:p>
    <w:p>
      <w:r>
        <w:t>توانایی و شایستگی‌هایی که درس پرورش می‌دهد: این درس توانایی تحلیل و مدل‌سازی مسائل پیچیده علوم داده را با اتکا بر ریاضیات پیشرفته، بهینه‌سازی و استنتاج آماری، همراه با پیاده‌سازی الگوریتم‌های یادگیری ماشین در مقیاس‌های بالا در دانشجو پرورش می‌دهد.</w:t>
      </w:r>
    </w:p>
    <w:p>
      <w:r>
        <w:t>سرفصل درس:</w:t>
      </w:r>
    </w:p>
    <w:p>
      <w:r>
        <w:t>نمایش ممیز شناور اعداد حقیقی و انواع مختلف خطاها‏، حالت مسئله و پایداری الگوریتم‏،</w:t>
      </w:r>
    </w:p>
    <w:p>
      <w:r>
        <w:t xml:space="preserve">درونیابی (روش‌های نیوتن و لاگرانژ‏، اسپلاین ها و درونیابی هموار) مسأله نقطه ثابت و ارتباط با ریشه یابی توابع و مینیمم سازی (نیوتن و شبه نیوتن)‏ ، </w:t>
      </w:r>
    </w:p>
    <w:p>
      <w:r>
        <w:t>همگرایی و نرخ همگرایی روش‌های تکراری نقطه ثابت‏، روش نیوتن برای حل دستگاه‌های غیر خطی و مینیمم سازی توابع چند متغیره‏، مشتق گیری عددی و مرتبه خطای برشی‏،</w:t>
      </w:r>
    </w:p>
    <w:p>
      <w:r>
        <w:t>انتگرال گیری عددی (روشهای نیوتن-کوتز‏، وفقی‏، رامبرگ‏، گوسی و انتگرال های ناسره).‎‎</w:t>
      </w:r>
    </w:p>
    <w:p>
      <w:r>
        <w:t>آنتروپی، آنتروپی متقابل و واگرایی KL</w:t>
      </w:r>
    </w:p>
    <w:p>
      <w:r>
        <w:t>اطلاعات متقابل، آنتروپی شانون و بهره اطلاعاتی</w:t>
      </w:r>
    </w:p>
    <w:p>
      <w:r>
        <w:t>کاربرد در انتخاب ویژگی، خوشه‌بندی و ارزیابی مدل</w:t>
      </w:r>
    </w:p>
    <w:p>
      <w:r>
        <w:t xml:space="preserve">فضاهای هیلبرت، ضرب داخلی، فضاهای هیلبرت بازتولیدکننده هسته (RKHS)  </w:t>
      </w:r>
    </w:p>
    <w:p>
      <w:r>
        <w:t xml:space="preserve">قضیه مرسر،  هسته‌های رایج  RBF، چندجمله‌ای، هسته رشته </w:t>
      </w:r>
    </w:p>
    <w:p>
      <w:r>
        <w:t>راهبردهای تدریس و یادگیری متناسب با محتوا و هدف: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وانجام تکلیف‌های محول شده توسط دانشجو و تحویل آنها</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w:t>
        <w:br/>
        <w:t>|---|---|---|</w:t>
        <w:br/>
        <w:t>|ارزشیابی مستمر|میان ترم|آزمون نهایی|</w:t>
        <w:br/>
        <w:t>|20 درصد|30 درصد|50 درصد|</w:t>
      </w:r>
    </w:p>
    <w:p>
      <w:r>
        <w:t>تجهیزات و امکانات موردنیاز: کلاس مجهز به ویدئو پروژکتور، رایانه، تخته</w:t>
      </w:r>
    </w:p>
    <w:p>
      <w:r>
        <w:t xml:space="preserve">منابع: </w:t>
      </w:r>
    </w:p>
    <w:p>
      <w:r>
        <w:t>م.ر. اشپیگل، ریاضیات پیشرفته برای دانشجویان مهندسی و علوم، ترجمه بیژن شمس، محمدعلی رضوانی، 1370</w:t>
      </w:r>
    </w:p>
    <w:p>
      <w:r>
        <w:t>ا. کریزیگ، ریاضیات مهندسی پیشرفته، ترجمه ظهوری و جهاندیده(جلد اول) و عالم زاده(جلد دوم)، 1400</w:t>
      </w:r>
    </w:p>
    <w:p>
      <w:r>
        <w:t>کرایه چیان، آنالیز عددی، انتشارات دانشگاه فردوسی، 1397.</w:t>
      </w:r>
    </w:p>
    <w:p>
      <w:r>
        <w:t>‏ا. بابلیان‏، مبانی آنالیز عددی‏، فاطمی‏، چاپ چهارم، 1401.</w:t>
      </w:r>
    </w:p>
    <w:p>
      <w:r>
        <w:t xml:space="preserve">Mathematics for Machine Learning – Deisenroth, Faisal, Ong (2020)  </w:t>
      </w:r>
    </w:p>
    <w:p>
      <w:r>
        <w:t xml:space="preserve">Linear Algebra and Optimization for Machine Learning – Aggarwal (2020)  </w:t>
      </w:r>
    </w:p>
    <w:p>
      <w:r>
        <w:t>Convex Optimization – Boyd &amp; Vandenberghe (2004)</w:t>
      </w:r>
    </w:p>
    <w:p>
      <w:r>
        <w:t>Pattern Recognition and Machine Learning – Bishop (2006)</w:t>
      </w:r>
    </w:p>
    <w:p>
      <w:r>
        <w:t>Deep Learning – Goodfellow, Bengio, Courville (2016) – Chapters 2–5</w:t>
      </w:r>
    </w:p>
    <w:p>
      <w:r>
        <w:t>All of Statistics – Wasserman (for probability refresh)</w:t>
      </w:r>
    </w:p>
    <w:p>
      <w:r>
        <w:t>High-Dimensional Probability: An Introduction with Applications in Data Science, Roman Vershynin (2018)</w:t>
      </w:r>
    </w:p>
    <w:p>
      <w:r>
        <w:t>The Elements of Statistical Learning, Jerome H. Friedman, Robert Tibshirani, and Trevor Hastie (2001)</w:t>
      </w:r>
    </w:p>
    <w:p>
      <w:r>
        <w:t>Numerical Linear Algebra, Lloyd N. Trefethen &amp; David Bau (1997)</w:t>
      </w:r>
    </w:p>
    <w:p>
      <w:r>
        <w:t>MIT 18.065 Matrix Methods in Data Analysis, Signal Processing, and Machine Learning (Blender/Strang) (Online)</w:t>
      </w:r>
    </w:p>
    <w:p>
      <w:r>
        <w:t>Stanford CS229 Mathematical Prerequisites playlist (Online)</w:t>
      </w:r>
    </w:p>
    <w:p>
      <w:r>
        <w:t>3Blue1Brown Linear Algebra &amp; Calculus series (Online)</w:t>
      </w:r>
    </w:p>
    <w:p>
      <w:r>
        <w:t>| # | # | # | # | # |</w:t>
        <w:br/>
        <w:t>|---|---|---|---|---|</w:t>
        <w:br/>
        <w:t>|</w:t>
      </w:r>
      <w:r/>
      <w:r/>
      <w:r>
        <w:t>عنوان درس به فارسی:|جبر خطی و نظریه ماتریس‌ها||||</w:t>
        <w:br/>
        <w:t>|عنوان درس به انگلیسی:|Linear Algebra and Matrix Theory||نوع درس و واحد||</w:t>
        <w:br/>
        <w:t>|دروس پیش‏نیاز:|ریاضی عمومی ۲||پایه £|نظری n|</w:t>
        <w:br/>
        <w:t>|دروس هم‏نیاز:|ندارد||تخصصی الزامیn|عملی £|</w:t>
        <w:br/>
        <w:t>|تعداد واحد:|3|حل تمرین دارد|تخصصی اختیاری £|نظری-عملی £|</w:t>
        <w:br/>
        <w:t>|تعداد ساعت:|48||مهارتی / اشتغال‌پذیری £||</w:t>
      </w:r>
    </w:p>
    <w:p>
      <w:r>
        <w:t>اهداف درس: در پایان درس دانشجو قادر خواهد بود تا مسائل داده را (تصاویر، اسناد، گراف و …) به صورت بردار و ماتریس نمایش دهد، تجزیه‌های ماتریسی انجام دهد و نقش آن‌ها را در کاهش بعد و سیستم‌های پیشنهاددهنده درک و دستگاه معادلات خطی را به طور کارآمد حل کند و پایداری عددی آن را تحلیل کند، مقادیر و بردارهای ویژه و تجزیه مقادیر منفرد (SVD) را روی داده‌های واقعی محاسبه و تفسیر کند و الگوریتم‌های اصلی جبر خطی را از صفر پیاده‌سازی کند و از کتابخانه‌های سریع استفاده نماید.</w:t>
      </w:r>
    </w:p>
    <w:p>
      <w:r>
        <w:t xml:space="preserve">توانایی و شایستگی‌هایی که درس پرورش می‌دهد: این درس توانایی درک عمیق مفاهیم جبر خطی و نظریه ماتریس‌ها و به‌کارگیری عددی و محاسباتی آن‌ها در تحلیل داده‌ها، یادگیری ماشین و حل مسائل مقیاس‌پذیر را در دانشجو پرورش می‌دهد. </w:t>
      </w:r>
    </w:p>
    <w:p>
      <w:r>
        <w:t>سرفصل درس:  این درس مقدمه‌ای دقیق بر جبر خطی ارائه می‌دهد با تمرکز بر مفاهیم و محاسباتی که برای علوم داده، یادگیری ماشین، آمار و کار با داده‌های بزرگ ضروری هستند. دانشجویان هم پایه‌های نظری و هم پیاده‌سازی عملی با پایتون NumPy و SciPy را یاد می‌گیرند.</w:t>
      </w:r>
    </w:p>
    <w:p>
      <w:r>
        <w:t xml:space="preserve">آ. بردارها و فضاهای برداری  </w:t>
      </w:r>
    </w:p>
    <w:p>
      <w:r>
        <w:t xml:space="preserve">دید هندسی و جبری بردارها  </w:t>
      </w:r>
    </w:p>
    <w:p>
      <w:r>
        <w:t xml:space="preserve">عملیات بردارها، ترکیب خطی، دهانه، استقلال خطی  </w:t>
      </w:r>
    </w:p>
    <w:p>
      <w:r>
        <w:t xml:space="preserve">فضای برداری، زیرفضا، پایه و بعد  </w:t>
      </w:r>
    </w:p>
    <w:p>
      <w:r>
        <w:t>کاربرد: بردارهای ویژگی، جاسازی کلمات (word embeddings)</w:t>
      </w:r>
    </w:p>
    <w:p>
      <w:r>
        <w:t xml:space="preserve">ب. دستگاه‌های معادلات خطی  </w:t>
      </w:r>
    </w:p>
    <w:p>
      <w:r>
        <w:t xml:space="preserve">حذف گاوسی، فرم پله‌ای ردیفی، تجزیه LU  </w:t>
      </w:r>
    </w:p>
    <w:p>
      <w:r>
        <w:t xml:space="preserve">متغیرهای محوری و آزاد، مجموعه جواب‌ها  </w:t>
      </w:r>
    </w:p>
    <w:p>
      <w:r>
        <w:t xml:space="preserve">معکوس ماتریس، سیستم‌های بدشرط  </w:t>
      </w:r>
    </w:p>
    <w:p>
      <w:r>
        <w:t>هزینه محاسباتی و مسائل ممیز شناور</w:t>
      </w:r>
    </w:p>
    <w:p>
      <w:r>
        <w:t xml:space="preserve">ج. ماتریس‌ها و تبدیل‌های خطی  </w:t>
      </w:r>
    </w:p>
    <w:p>
      <w:r>
        <w:t xml:space="preserve">عملیات ماتریسی، ترانهاده، اثر  </w:t>
      </w:r>
    </w:p>
    <w:p>
      <w:r>
        <w:t xml:space="preserve">تبدیل‌های خطی، هسته و تصویر، قضیه رتبه-صفر  </w:t>
      </w:r>
    </w:p>
    <w:p>
      <w:r>
        <w:t xml:space="preserve">تغییر پایه، شباهت  </w:t>
      </w:r>
    </w:p>
    <w:p>
      <w:r>
        <w:t>دیدگاه علوم داده: ماتریس داده، مرکزیت‌دهی، مقیاس‌دهی</w:t>
      </w:r>
    </w:p>
    <w:p>
      <w:r>
        <w:t xml:space="preserve">د. دترمینان و تجزیه‌های ماتریسی  </w:t>
      </w:r>
    </w:p>
    <w:p>
      <w:r>
        <w:t xml:space="preserve">خواص و محاسبه دترمینان  </w:t>
      </w:r>
    </w:p>
    <w:p>
      <w:r>
        <w:t xml:space="preserve">تجزیه LU، LDU، چولسکی  </w:t>
      </w:r>
    </w:p>
    <w:p>
      <w:r>
        <w:t xml:space="preserve">تجزیه QR و جواب کمترین مربعات  </w:t>
      </w:r>
    </w:p>
    <w:p>
      <w:r>
        <w:t>کاربرد: حل Ax=b در سیستم‌های بیش‌تعیین/کم‌تعیین</w:t>
      </w:r>
    </w:p>
    <w:p>
      <w:r>
        <w:t xml:space="preserve">ه. مقادیر و بردارهای ویژه  </w:t>
      </w:r>
    </w:p>
    <w:p>
      <w:r>
        <w:t xml:space="preserve">چندجمله‌ای مشخصه، مقادیر/بردارهای ویژه  </w:t>
      </w:r>
    </w:p>
    <w:p>
      <w:r>
        <w:t xml:space="preserve">قطری‌سازی، قضیه طیفی برای ماتریس‌های متقارن  </w:t>
      </w:r>
    </w:p>
    <w:p>
      <w:r>
        <w:t xml:space="preserve">روش توانی، خارج‌قسمت رِیلی  </w:t>
      </w:r>
    </w:p>
    <w:p>
      <w:r>
        <w:t xml:space="preserve">ماتریس‌های مثبت معین، فرم‌های درجه دوم  </w:t>
      </w:r>
    </w:p>
    <w:p>
      <w:r>
        <w:t>کاربرد: PageRank گوگل، مقدمه خوشه‌بندی طیفی</w:t>
      </w:r>
    </w:p>
    <w:p>
      <w:r>
        <w:t xml:space="preserve">و. تجزیه مقادیر منفرد (SVD)  </w:t>
      </w:r>
    </w:p>
    <w:p>
      <w:r>
        <w:t xml:space="preserve">SVD کامل و کاهش‌یافته، تفسیر هندسی  </w:t>
      </w:r>
    </w:p>
    <w:p>
      <w:r>
        <w:t xml:space="preserve">شبه‌معکوس، تقریب کم‌رتبه  </w:t>
      </w:r>
    </w:p>
    <w:p>
      <w:r>
        <w:t xml:space="preserve">SVD کوتاه‌شده برای کاهش بعد، تحلیل معنایی نهفته (LSA)  </w:t>
      </w:r>
    </w:p>
    <w:p>
      <w:r>
        <w:t xml:space="preserve">ز. موضوعات پیشرفته و جنبه‌های عددی  </w:t>
      </w:r>
    </w:p>
    <w:p>
      <w:r>
        <w:t xml:space="preserve">نرم‌های برداری و ماتریسی L1، L2، فروبنیوس، نرم القایی </w:t>
      </w:r>
    </w:p>
    <w:p>
      <w:r>
        <w:t xml:space="preserve">عدد شرط، پایداری  </w:t>
      </w:r>
    </w:p>
    <w:p>
      <w:r>
        <w:t xml:space="preserve">ماتریس‌های تنک، مقدمه جبر خطی تصادفی  </w:t>
      </w:r>
    </w:p>
    <w:p>
      <w:r>
        <w:t>فرم کانونی ژردن (مختصر)</w:t>
      </w:r>
    </w:p>
    <w:p>
      <w:r>
        <w:t>راهبردهای تدریس و یادگیری متناسب با محتوا و هدف: تدریس مفهومی همراه با تفسیر هندسی، حل مسئله و تمرین‌های محاسباتی، به‌همراه یادگیری مبتنی بر آزمایش با پایتون (NumPy/SciPy)، پروژه‌های داده‌محور و مقایسه پیاده‌سازی عددی با کتابخانه‌های استاندارد برای پیوند نظریه و کاربرد.</w:t>
      </w:r>
    </w:p>
    <w:p>
      <w:r>
        <w:t>روش یاددهی-یادگیری: 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r>
        <w:t>روش ارزیابی:</w:t>
      </w:r>
    </w:p>
    <w:p>
      <w:r>
        <w:t>| # | # | # | # |</w:t>
        <w:br/>
        <w:t>|---|---|---|---|</w:t>
        <w:br/>
        <w:t>|ارزشیابی مستمر|میان ترم|آزمون نهایی|پروژه|</w:t>
        <w:br/>
        <w:t>|25 درصد|25 درصد|35 درصد|15 درصد|</w:t>
      </w:r>
    </w:p>
    <w:p>
      <w:r>
        <w:t>تجهیزات و امکانات موردنیاز: کلاس مجهز به ویدئو پروژکتور</w:t>
      </w:r>
    </w:p>
    <w:p>
      <w:r>
        <w:t xml:space="preserve">منابع: </w:t>
      </w:r>
    </w:p>
    <w:p>
      <w:r>
        <w:t>هافمن، ک. و کنزی، ر. (۱۴۰۱). جبر خطی. مترجم جمشید فرشیدی، مرکز نشر دانشگاهی</w:t>
      </w:r>
    </w:p>
    <w:p>
      <w:r>
        <w:t>اونان، م. (۱۳۹۷). جبر خطی. مترجم علی‌اکبر محمدی‌حسن‌آبادی، مرکز نشر دانشگاهی</w:t>
      </w:r>
    </w:p>
    <w:p>
      <w:r>
        <w:t>داتا، ب.، (۱۳۹۵). جبر خطی عددی و کاربردها (جلد ۱ و ۲). ترجمه دکتر فائزه توتونیان، انتشارات دانشگاه فردوسی مشهد</w:t>
      </w:r>
    </w:p>
    <w:p>
      <w:r>
        <w:t>کرایچیان، ع. (۱۴۰۱). جبر خطی با متلب. انتشارات دانشگاه فردوسی مشهد</w:t>
      </w:r>
    </w:p>
    <w:p>
      <w:r>
        <w:t>Lay, D. C., Lay, S. R., &amp; McDonald, J. J. (2021). Linear Algebra and Its Applications (6th ed.). Pearson.</w:t>
      </w:r>
    </w:p>
    <w:p>
      <w:r>
        <w:t>Strang, G. (2023). Introduction to Linear Algebra (6th ed.). Wellesley-Cambridge Press.</w:t>
      </w:r>
    </w:p>
    <w:p>
      <w:r>
        <w:t>Deisenroth, M. P., Faisal, A. A., &amp; Ong, C. S. (2020). Mathematics for Machine Learning. Cambridge University Press.</w:t>
      </w:r>
    </w:p>
    <w:p>
      <w:r>
        <w:t>Savov, I. (2017). No Bullshit Guide to Linear Algebra. Minireference Co.</w:t>
      </w:r>
    </w:p>
    <w:p>
      <w:r>
        <w:t>Klein, P. (2013). Coding the Matrix: Linear Algebra through Applications to Computer Science. Newtonian Press.</w:t>
      </w:r>
    </w:p>
    <w:p>
      <w:r>
        <w:t>Fast.ai. (n.d.). Computational Linear Algebra [Online Course].</w:t>
      </w:r>
    </w:p>
    <w:p>
      <w:r>
        <w:t>Axler, S. (2024). Linear Algebra Done Right (4th ed.). Springer.</w:t>
      </w:r>
    </w:p>
    <w:p>
      <w:r>
        <w:t>Trefethen, L. N., &amp; Bau, D., III. (1997). Numerical Linear Algebra. SIAM.</w:t>
      </w:r>
    </w:p>
    <w:p>
      <w:r>
        <w:t>Golub, G. H., &amp; Van Loan, C. F. (2013). Matrix Computations (4th ed.). Johns Hopkins University Press.</w:t>
      </w:r>
    </w:p>
    <w:p>
      <w:r>
        <w:t>Boyd, S., &amp; Vandenberghe, L. (2018). Introduction to Applied Linear Algebra: Vectors, Matrices, and Least Squares.</w:t>
      </w:r>
    </w:p>
    <w:p>
      <w:r>
        <w:t>Axler, S. (2015). Linear Algebra Done Right. Springer.</w:t>
      </w:r>
    </w:p>
    <w:p>
      <w:r>
        <w:t>| # | # | # | # | # |</w:t>
        <w:br/>
        <w:t>|---|---|---|---|---|</w:t>
        <w:br/>
        <w:t>|عنوان درس به فارسی:|کارآموزی||||</w:t>
        <w:br/>
        <w:t>|عنوان درس به انگلیسی:|Apprenticeship||نوع درس و واحد||</w:t>
        <w:br/>
        <w:t>|دروس پیش‏نیاز:|اجازه گروه||پایه £|نظری£|</w:t>
        <w:br/>
        <w:t>|دروس هم‏نیاز:|ندارد||تخصصی الزامی  £|عملی n|</w:t>
        <w:br/>
        <w:t>|تعداد واحد:|2||تخصصی اختیاری£|نظری-عملی £|</w:t>
        <w:br/>
        <w:t>|تعداد ساعت:|128||مهارتی / اشتغال‌پذیری n||</w:t>
        <w:br/>
        <w:t>||||||</w:t>
      </w:r>
    </w:p>
    <w:p>
      <w:r>
        <w:t>اهداف درس: کسب تجربه و یادگیری مقدماتی شغل و حرفه‌ای جدید مرتبط با رشته تحصیلی دانشجویان از طریق حضور دانشجو در محیط کار واقعی</w:t>
      </w:r>
    </w:p>
    <w:p>
      <w:r>
        <w:t>توانایی و شایستگی‌هایی که درس پرورش می‌دهد: تجربه مهارت های حرفه ای در یک محیط کار واقعی</w:t>
      </w:r>
    </w:p>
    <w:p>
      <w:r>
        <w:t xml:space="preserve">سرفصل درس: </w:t>
      </w:r>
    </w:p>
    <w:p>
      <w:r>
        <w:t>مطابق شیوه‌نامه‌ی اجرای دروس مهارتی-اشتغال پذیری این درس ترجیحاً در شش نیمسال تحصیلی اول دروه کارشناسی پیوسته با هدف آشنایی و یادگیری شغل و حرفه‌ای جدید مرتبط با رشته تحصیلی دانشجویان ارائه می‌شود.</w:t>
      </w:r>
    </w:p>
    <w:p>
      <w:r>
        <w:t>محتوای کارآموزی برای هر دانشجو توسط شرکت و یا سازمان ارجاع داده شده مورد تایید گروه تعیین می شود.</w:t>
      </w:r>
    </w:p>
    <w:p>
      <w:r>
        <w:t>روش یاددهی-یادگیری: کار عملی در شرکت یا سازمان مربوطه</w:t>
      </w:r>
    </w:p>
    <w:p>
      <w:r>
        <w:t>روش ارزیابی: نمره درس توسط مدرس مؤسسه و بر اساس دریافت نظرات از واحد جامعه و صنعت</w:t>
      </w:r>
    </w:p>
    <w:p>
      <w:r>
        <w:t>تجهیزات و امکانات موردنیاز: -</w:t>
      </w:r>
    </w:p>
    <w:p>
      <w:r>
        <w:t xml:space="preserve">منابع: </w:t>
      </w:r>
    </w:p>
    <w:p>
      <w:r>
        <w:t xml:space="preserve">با نظر سازمان یا شرکت مربوطه و مدرس درس </w:t>
      </w:r>
    </w:p>
    <w:p>
      <w:r>
        <w:t>| # | # | # | # | # |</w:t>
        <w:br/>
        <w:t>|---|---|---|---|---|</w:t>
        <w:br/>
        <w:t>|عنوان درس به فارسی:|کاربینی||||</w:t>
        <w:br/>
        <w:t>|عنوان درس به انگلیسی:|Internship||نوع درس و واحد||</w:t>
        <w:br/>
        <w:t>|دروس پیش‏نیاز:|ندارد||پایه £|نظری£|</w:t>
        <w:br/>
        <w:t>|دروس هم‏نیاز:|ندارد||تخصصی الزامی  £|عملی £|</w:t>
        <w:br/>
        <w:t>|تعداد واحد:|1||تخصصی اختیاری£|نظری-عملیn|</w:t>
        <w:br/>
        <w:t>|تعداد ساعت:|32||مهارتی / اشتغال‌پذیری n||</w:t>
        <w:br/>
        <w:t>||||||</w:t>
      </w:r>
    </w:p>
    <w:p>
      <w:r>
        <w:t>اهداف درس: آشنایی دانشجویان با محیط کسب و کار مرتبط با علوم کامپیوتر و اقتصاد دیجیتال و هوشمندسازی</w:t>
      </w:r>
    </w:p>
    <w:p>
      <w:r>
        <w:t>توانایی و شایستگی‌هایی که درس پرورش می‌دهد: تاکید در این درس آشنایی با فضای کارآفرینی و اشتغال مرتبط با رشته علوم کامپیوتر است. این درس به آشنایی دانشجو با مفاهیم پایه انگیزشی کارآفرینی و تا حدودی بازیگران زیست بوم نوآوری و فناوری در 8 جلسه می‌پردازد. بدیهی است که با نظر استاد ترتیب و محتوای برخی از جلسات دوم به بعد می‌تواند تغییر یابد. در بازدیدها و سخنرانی‌های پیشنهاد شده دانشجو باید بتواند یک دیدگاه کلی برای پاسخ به پرسش‌های زیر پیدا کند: فضای کلی اشتغال مرتبط با رشته من چیست؟ چه نهادهایی مرتبط با نوآوری، فناوری و کارآفرینی وجود دارد؟ بازیگران زیست‌بوم نوآوری و فناوری مرتبط با رشته من کیستند؟ چه زبان‌ها ومهارت‌های برنامه‌نویسی در شرکت‌های ایرانی مورد استفاده است؟ در عمل از یک دانش‌آموخته علوم‌کامپیوتر چه توقعی است و این توقع چه تفاوتی با توقعی که از یک مهندس کامپیوتر دارند، دارد؟ چه مهارت‌هایی را باید در دروس دانشگاه بیاموزم؟ چرا مهارت‌های نرم لازم است؟ چالش‌های علمی – عملی‌ که یک دانش‌آموخته علوم‌کامپیوتر در دنیای واقعی کسب و کار با آن رو به رو می‌شود چیست؟ چرا باید یک مسیر شغلی مبتنی بر آینده فناوری و فضای کسب و کار برای خود ترسیم کنم؟ از چه قوانین و حمایت‌هایی در طراحی بهتر این مسیر شغلی استفاده کنم؟</w:t>
      </w:r>
    </w:p>
    <w:p>
      <w:r>
        <w:t xml:space="preserve">سرفصل درس: </w:t>
      </w:r>
    </w:p>
    <w:p>
      <w:r>
        <w:t xml:space="preserve">حداقل ۸ ساعت به بازدید از محیطهای کار مرتبط تخصیص داده شود. </w:t>
      </w:r>
    </w:p>
    <w:p>
      <w:r>
        <w:t xml:space="preserve">ساعات دیگر درس در قالب سمینارهای شغلی، ترجیحا با حضورکارآفرینان، صنعتگران یا مدیران واحدهای جامعه و صنعت توسط مؤسسه برگزار شود. </w:t>
      </w:r>
    </w:p>
    <w:p>
      <w:r>
        <w:t>یک طرح درس پیشنهادی در ادامه آمده است.</w:t>
      </w:r>
    </w:p>
    <w:p>
      <w:r>
        <w:t xml:space="preserve">فصل اول:  معرفی مراجع تجربه نگاری استارتاپ‌های حوزه علوم‌کامپیوتر، اقتصاد دیجیتال و هوشمندسازی و نمودارهای چرخه هایپ، آشنایی با نحوه نوشتن و ارایه  گزارش از هر بازدید و یا سخنرانی، انتخاب تیم‌، معرفی دست کم یک پادکست  - ویدیوکست (یا هر محتوای غیرنوشتاری دیگر) ایرانی و یا یک اینفلوئنسر ایرانی در حوزه کسب و کار و یا کارآفرینی مرتبط با علوم کامپیوتر و یا اقتصاد دیجیتال و هوشمندسازی </w:t>
      </w:r>
    </w:p>
    <w:p>
      <w:r>
        <w:t>فصل دوم: بازدید از پارک علم و فناوری دانشگاه و یا پردیس‌های فناوری ICT  و معرفی طرح دستیار فناور (یا عناوین مشابه)</w:t>
      </w:r>
    </w:p>
    <w:p>
      <w:r>
        <w:t>فصل سوم: بازدید از کارخانه نوآوری و شرکت‌های آن  (معرفی طرح کوآپ یا کارآموزی بلندمدت و یا عناوین مشابه)</w:t>
      </w:r>
    </w:p>
    <w:p>
      <w:r>
        <w:t>فصل چهارم: سخنرانی یکی از دانش‌آموختگان دانشکده که اکنون در حوزه کسب و کار فعال است (ترجیحا کارآفرین)</w:t>
      </w:r>
    </w:p>
    <w:p>
      <w:r>
        <w:t>فصل پنجم: ارایه اولیه گزارش‌ تیم‌ها از بازدیدها، سخنرانی‌ها مرتبط با پرسش‌های مطرح شده در بخش شایستگی‌ها؛ توصیه می‌شود این بخش دست کم با حضور دو فرد بیرونی فعال در حوزه کسب و کار به عنوان داور برگزار شود.</w:t>
      </w:r>
    </w:p>
    <w:p>
      <w:r>
        <w:t>فصل ششم:  بازدید از یکی از شرکت‌های بزرگ در حوزه مرتبط با علوم کامپیوتر و یا اقتصاد دیجیتال و هوشمندسازی (ترجیحا از شرکت‌هایی که افراد تاثیرگذار، کارآموزان و یا دستیاران فناوری از دانشکده در آن ها فعال هستند و یا بوده‌اند)</w:t>
      </w:r>
    </w:p>
    <w:p>
      <w:r>
        <w:t>فصل هفتم: بازدید از یک شتابدهنده/فضای کار اشتراکی به ویژه شتابدهنده/فضای کار اشتراکی حوزه‌های مرتبط با علوم کامپیوتر و یا اقتصاد دیجیتال و هوشمندسازی</w:t>
      </w:r>
    </w:p>
    <w:p>
      <w:r>
        <w:t xml:space="preserve">فصل هشتم: معرفی (و یا بازدید از) آزمایشگاه‌های پژوهشی-فناوری مرتبط در دانشکده/دانشگاه و یا معرفی (یا بازدید) از یک مرکز نوآوری فعال در حوزه‌های مرتبط با علوم کامپیوتر و یا اقتصاد دیجیتال و هوشمندسازی </w:t>
      </w:r>
    </w:p>
    <w:p>
      <w:r>
        <w:t>روش یاددهی-یادگیری: مطابق شیوه‌نامه‌ی اجرای دروس مهارتی-اشتغال پذیری از روشهایی همچون بازدید از محیط‌های کار مرتبط با رشته، ‌برگزاری سمینارهای شغلی و کسب تجربیات از صاحبان کسب و کار استفاده شود.</w:t>
      </w:r>
    </w:p>
    <w:p>
      <w:r>
        <w:t xml:space="preserve">روش ارزیابی: </w:t>
      </w:r>
    </w:p>
    <w:p>
      <w:r>
        <w:t>| # | # | # | # |</w:t>
        <w:br/>
        <w:t>|---|---|---|---|</w:t>
        <w:br/>
        <w:t>|ارزشیابی مستمر|ارائه|ارائه شفاهی|ارائه گزارش|</w:t>
        <w:br/>
        <w:t>|دست کم 50 درصد|حداکثر 10 درصد|حداکثر 40 درصد|(به صورت تولید محتوی نوشتاری، صوتی و ...) دست کم 15 درصد که قابلیت افزودن به قسمت ارزشیابی مستمر را دارد|</w:t>
      </w:r>
    </w:p>
    <w:p>
      <w:r>
        <w:t>تجهیزات و امکانات موردنیاز: الزامات بازدید و ارایه گروهی</w:t>
      </w:r>
    </w:p>
    <w:p>
      <w:r>
        <w:t xml:space="preserve">منابع: </w:t>
      </w:r>
    </w:p>
    <w:p>
      <w:r>
        <w:t>منابع آزاد با نظر استاد درس</w:t>
      </w:r>
    </w:p>
    <w:p>
      <w:r>
        <w:t>| # | # | # | # | # |</w:t>
        <w:br/>
        <w:t>|---|---|---|---|---|</w:t>
        <w:br/>
        <w:t>|عنوان درس به فارسی:|کارآفرینی||||</w:t>
        <w:br/>
        <w:t>|عنوان درس به انگلیسی:|Entrepreneurship||نوع درس و واحد||</w:t>
        <w:br/>
        <w:t>|دروس پیش‏نیاز:|کاربینی||پایه £|نظریn|</w:t>
        <w:br/>
        <w:t>|دروس هم‏نیاز:|ندارد||تخصصی الزامی £|عملی £|</w:t>
        <w:br/>
        <w:t>|تعداد واحد:|2|حل تمرین ندارد|تخصصی اختیاری£|نظری-عملی£|</w:t>
        <w:br/>
        <w:t>|تعداد ساعت:|32||مهارتی / اشتغال‌پذیری n||</w:t>
        <w:br/>
        <w:t>||||||</w:t>
      </w:r>
    </w:p>
    <w:p>
      <w:r>
        <w:t>اهداف درس: ایجاد ذهنیت کارآفرینی و نوآوری، آشنایی با کارآفرینی مبتنی بر نوآوری، معرفی روش ها، ابزارها و مفاهیم نوین در حوزه توسعه کسب و کار، خصوصاً کسب و کارهای نوپا بر پایه ایده پروری در حوزه اقتصاد دیجیتال و هوشمند سازی</w:t>
      </w:r>
    </w:p>
    <w:p>
      <w:r>
        <w:t>توانایی و شایستگی‌هایی که درس پرورش می‌دهد: در این درس سعی بر این است که دانشجو با طرز تفکر کارآفرینی و استراتژیک آشنا شود و روش‌های ایده پروری و ایجاد یک کسب و کار استارتاپی (نوپا) را بر پایه اصول علمی بیاموزد. روش های علمی توسعه مشتری، نوآوری و کار گروهی در طراحی کسب و کار و راه اندازی آن را آموخته و روی یک ایده پیاده کرده و توانایی ارایه آن را در مراکزی مانند پارک‌های علم و فناوری و شتابدهنده‌ها دارد. با بازدیدها و سخنرانی‌های کارآفرینان متناسب با حوزه علوم کامپیوتر و سایر بازیگران زیست‌بوم کارآفرینی و نوآوری، دانشجو آشنایی کلی با بازیگران و نحوه فعالیت در کنار آنها را در این زیست‌بوم می‌آموزد. دست کم یک چهارم زمان این درس به بازید و سخنرانی کارآفرینان باید اختصاص پیدا کند.</w:t>
      </w:r>
    </w:p>
    <w:p>
      <w:r>
        <w:t xml:space="preserve">سرفصل درس: </w:t>
      </w:r>
    </w:p>
    <w:p>
      <w:r>
        <w:t>آشنایی با مفهوم کارآفرینی مبتنی بر نوآوری در مقابل اشتغال با استفاده از معرفی کارآفرینان موفق استارتاپی در خراسان و ایران، پادکست‌های مرتبط (به عنوان پیشنهاد به استاد درس: پاپیروس و ...) و اینفلوئنسرهای ایرانی در حوزه نوآوری و استارتاپی</w:t>
      </w:r>
    </w:p>
    <w:p>
      <w:r>
        <w:t>آشنایی با کسب و کارهای استارتاپی به ویژه در مشهد و خراسان (به ویژه در حوزه علم داده، اقتصاد دیجیتال و هوشمندسازی و برآمده از دانشگاه فردوسی مشهد) با بازدید و یا سخنرانی اعضای آن‌ها در کلاس</w:t>
      </w:r>
    </w:p>
    <w:p>
      <w:r>
        <w:t xml:space="preserve">معرفی موفقیت ها و شکست های بزرگ در راه اندازی کسب و کارهای نوپا  با دیدن فیلم‌های مرتبط با راه‌اندازی کسب و کار مبتنی بر نوآوری (به عنوان پیشنهاد به استاد درس: بنیانگذار، جوی، شبکه اجتماعی، استیو جابز، منصور و ...) </w:t>
      </w:r>
    </w:p>
    <w:p>
      <w:r>
        <w:t>آشنایی کلی و اولیه با هفت  پرسش استراتژیک و Jobs to be done</w:t>
      </w:r>
    </w:p>
    <w:p>
      <w:r>
        <w:t>آشنایی کلی با مدل کسب و کار (ترجیحا ناب)</w:t>
      </w:r>
    </w:p>
    <w:p>
      <w:r>
        <w:t>آشنایی کلی با طراحی ارزش پیشنهادی</w:t>
      </w:r>
    </w:p>
    <w:p>
      <w:r>
        <w:t>آشنایی کلی با فرآیند توسعه مشتری</w:t>
      </w:r>
    </w:p>
    <w:p>
      <w:r>
        <w:t>تست مامان و به کارگیری عملی آن در راه اندازی استارتاپ و آشنایی با چرخش در کسب و کار</w:t>
      </w:r>
    </w:p>
    <w:p>
      <w:r>
        <w:t xml:space="preserve">مهارت های کار تیمی در ایجاد و اشتغال در استارتاپ </w:t>
      </w:r>
    </w:p>
    <w:p>
      <w:r>
        <w:t>آموزش پذیرش در دوره رشد مقدماتی پارک‌های علم و فناوری و یا شتابدهنده‌ها و یا رویدادهای ایده‌(عرضه) محور</w:t>
      </w:r>
    </w:p>
    <w:p>
      <w:r>
        <w:t>آموزش ارایه ایده در مقابل سرمایه‌گذار</w:t>
      </w:r>
    </w:p>
    <w:p>
      <w:r>
        <w:t>روش یاددهی-یادگیری: به صورت منتورینگ، یادگیری در عمل گروهی، تهیه گزارش و تولید محتوای دیجیتال و ارایه آن.</w:t>
      </w:r>
    </w:p>
    <w:p>
      <w:r>
        <w:t>روش ارزیابی: کاملا به استاد درس و نحوه ارائه آن بستگی دارد ولی توصیه موکد می شود که گروهی، مستمر و ازمون نهایی مانند یک رویداد پیچ با داوری اعضای بیرونی باشد</w:t>
      </w:r>
    </w:p>
    <w:p>
      <w:r>
        <w:t>تجهیزات و امکانات موردنیاز: کلاس مجهز به ویدئو پروژکتور و الزامات بازدید</w:t>
      </w:r>
    </w:p>
    <w:p>
      <w:r>
        <w:t xml:space="preserve">منابع: </w:t>
      </w:r>
    </w:p>
    <w:p>
      <w:r>
        <w:t>Ries, E. (2011). The lean startup: How today's entrepreneurs use continuous innovation to create radically successful businesses. Crown Currency.</w:t>
      </w:r>
    </w:p>
    <w:p>
      <w:r>
        <w:t>Fitzpatrick, R. (2013). The mom test: How to talk to customers &amp; learn if your business is a good idea when everyone is lying to you. CreateSpace Independent Publishing Platform.</w:t>
      </w:r>
    </w:p>
    <w:p>
      <w:r>
        <w:t xml:space="preserve">استروالدر، ا. و پیگنیور، ا. (۱۴۰۲). خلق مدل کسب و کار. توکلی، غ.، وطن دوست، ب.، ساروقی، ح. و توفیقی، ب. (مترجمان). انتشارات آریانا قلم. </w:t>
      </w:r>
    </w:p>
    <w:p>
      <w:r>
        <w:t xml:space="preserve">بلنک، ا. و دورف، ب.(۱۳۹۸). راهنمای کارآفرینان (هدایت گام به گام برای ساختن شرکتی موفق). علوی، س. ر. (مترجم). انتشارات جهاد دانشگاهی. </w:t>
      </w:r>
    </w:p>
    <w:p>
      <w:r>
        <w:t xml:space="preserve">اوستروالدر، ا.، پیگنیور، ا.، برنارد، گ. و اسمیت، آ(۱۴۰۲). طراحی ارزش پیشنهادی. وطن دوست، ب.، ساروقی، ح.، نجفیان، م. و عطایی، ا. (مترجمان). انتشارات آریانا قلم. </w:t>
      </w:r>
    </w:p>
    <w:p>
      <w:r>
        <w:t xml:space="preserve">سایمونز، ر (۱۳۹۶). هفت پرسش استراتژیک. سلطانی، م. (مترجم). انتشارات آریانا قلم. </w:t>
      </w:r>
    </w:p>
    <w:p>
      <w:r>
        <w:t xml:space="preserve">کیلی، ل.، پیکل، ر.، کوئین، ب. و والترز، ه. (۱۳۹۸) ده گونه نوآوری. وطن دوست، ب.، قنبرزاده میاندهی، ر. و فخارمنش، س. (مترجمان). انتشارات آریانا قلم. </w:t>
      </w:r>
    </w:p>
    <w:p>
      <w:r>
        <w:t>| # | # | # | # | # |</w:t>
        <w:br/>
        <w:t>|---|---|---|---|---|</w:t>
        <w:br/>
        <w:t>|عنوان درس به فارسی:|مهارت‌های نرم شغلی||||</w:t>
        <w:br/>
        <w:t>|عنوان درس به انگلیسی:|Job Soft Skills||نوع درس و واحد||</w:t>
        <w:br/>
        <w:t>|دروس پیش‏نیاز:|کاربینی||پایه £|نظریn|</w:t>
        <w:br/>
        <w:t>|دروس هم‏نیاز:|||تخصصی الزامی£|عملی £|</w:t>
        <w:br/>
        <w:t>|تعداد واحد:|2||تخصصی اختیاری£|نظری-عملی£|</w:t>
        <w:br/>
        <w:t>|تعداد ساعت:|32||مهارتی / اشتغال‌پذیری n||</w:t>
        <w:br/>
        <w:t>||||||</w:t>
      </w:r>
    </w:p>
    <w:p>
      <w:r>
        <w:t xml:space="preserve">اهداف درس: آشنایی دانشجویان با مهارت‌های نرم محیط کسب و کار مرتبط با علوم کامپیوتر </w:t>
      </w:r>
    </w:p>
    <w:p>
      <w:r>
        <w:t xml:space="preserve">توانایی و شایستگی‌هایی که درس پرورش می‌دهد: تاکید در این درس آموزش و ارتقای مهارت‌های نرم در محیط کاری استارتاپی و نوآورانه  و یا متناسب با اقتصاد دیجیتال و هوشمندسازی است. </w:t>
      </w:r>
    </w:p>
    <w:p>
      <w:r>
        <w:t xml:space="preserve">سرفصل درس: </w:t>
      </w:r>
    </w:p>
    <w:p>
      <w:r>
        <w:t>-تعریف مهارت‌های نرم و تفاوت آن با مهارت‌های سخت</w:t>
      </w:r>
    </w:p>
    <w:p>
      <w:r>
        <w:t>-ضرورت یادگیری مهارت‌های نرم</w:t>
      </w:r>
    </w:p>
    <w:p>
      <w:r>
        <w:t>-آموزش منتخبی از مهارت‌های زیر</w:t>
      </w:r>
    </w:p>
    <w:p>
      <w:r>
        <w:t>انعطاف پذیر و یادگیری</w:t>
      </w:r>
    </w:p>
    <w:p>
      <w:r>
        <w:t>حل مساله،</w:t>
      </w:r>
    </w:p>
    <w:p>
      <w:r>
        <w:t>حرفه‌ای گری و تفکر انتقادی،</w:t>
      </w:r>
    </w:p>
    <w:p>
      <w:r>
        <w:t>تولید محتوای و نحوه ارایه آن،</w:t>
      </w:r>
    </w:p>
    <w:p>
      <w:r>
        <w:t>رزومه نویسی (کاری، شبکه‌های اجتماعی و ..)،</w:t>
      </w:r>
    </w:p>
    <w:p>
      <w:r>
        <w:t>گزارش نویسی،</w:t>
      </w:r>
    </w:p>
    <w:p>
      <w:r>
        <w:t xml:space="preserve">برندسازی شخصی </w:t>
      </w:r>
    </w:p>
    <w:p>
      <w:r>
        <w:t>مهارتهای ارتباطی و شبکه سازی</w:t>
      </w:r>
    </w:p>
    <w:p>
      <w:r>
        <w:t xml:space="preserve">طراحی مسیر شغلی </w:t>
      </w:r>
    </w:p>
    <w:p>
      <w:r>
        <w:t>آزادکاری (فریلنسری) و دورکاری</w:t>
      </w:r>
    </w:p>
    <w:p>
      <w:r>
        <w:t>مدیریت زمان (ماتریس آیزنهاور و ...)</w:t>
      </w:r>
    </w:p>
    <w:p>
      <w:r>
        <w:t>کارگروهی</w:t>
      </w:r>
    </w:p>
    <w:p>
      <w:r>
        <w:t>اصول فنون مذاکره</w:t>
      </w:r>
    </w:p>
    <w:p>
      <w:r>
        <w:t>-آشنایی با به کارگیری تحلیل SWOT ، 5w1h و یا موارد مشابه آن‌ها</w:t>
      </w:r>
    </w:p>
    <w:p>
      <w:r>
        <w:t>-آشنایی با به کارگیری برخی روش‌های تصمیم‌گیری فردی و یا گروهی (مانند: استخوان ماهی، تاپسیس، دلفی، AHP و ...)</w:t>
      </w:r>
    </w:p>
    <w:p>
      <w:r>
        <w:t xml:space="preserve">روش یاددهی-یادگیری: به صورت تعاملی است. در این درس دانشجویان باید صورت گروهی فعالیت کنند و تهیه گزارش، پادکست و سایر موارد تولید محتوا در قالب راهبری استاد انجام خواهد شد. </w:t>
      </w:r>
    </w:p>
    <w:p>
      <w:r>
        <w:t>روش ارزیابی: ارزیابی می‌تواند به صورت ارایه شفاهی (مانند رویداد‌ها)، تولید محتوا، انجام مناظره گروهی و انجام تکالیف و ارزیابی در صفحات شبکه‌های اجتماعی باشد.</w:t>
      </w:r>
    </w:p>
    <w:p>
      <w:r>
        <w:t>| # | # | # | # |</w:t>
        <w:br/>
        <w:t>|---|---|---|---|</w:t>
        <w:br/>
        <w:t>|ارزشیابی مستمر|ارائه|ارائه شفاهی|ارائه گزارش|</w:t>
        <w:br/>
        <w:t>|دست کم 50 درصد|حداکثر 10 درصد|حداکثر 40 درصد|(به صورت تولید محتوی نوشتاری، صوتی و ...) دست کم 15 درصد که قابلیت افزودن به قسمت ارزشیابی مستمر را دارد|</w:t>
      </w:r>
    </w:p>
    <w:p>
      <w:r>
        <w:t>تجهیزات و امکانات موردنیاز: الزامات بازدید و ارایه گروهی</w:t>
      </w:r>
    </w:p>
    <w:p>
      <w:r>
        <w:t xml:space="preserve">منابع: </w:t>
      </w:r>
    </w:p>
    <w:p>
      <w:r>
        <w:t>منابع آزاد با نظر استاد درس (سایت متمم توصیه اکید می شود)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